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AB111" w14:textId="77777777" w:rsidR="00BE1060" w:rsidRPr="00D611C0" w:rsidRDefault="00BE1060" w:rsidP="00BE1060">
      <w:pPr>
        <w:pStyle w:val="s3"/>
        <w:spacing w:before="0" w:beforeAutospacing="0" w:after="0" w:afterAutospacing="0" w:line="360" w:lineRule="auto"/>
        <w:ind w:left="-525" w:firstLine="525"/>
        <w:jc w:val="center"/>
        <w:rPr>
          <w:color w:val="000000" w:themeColor="text1"/>
          <w:sz w:val="28"/>
          <w:szCs w:val="28"/>
        </w:rPr>
      </w:pPr>
      <w:r w:rsidRPr="00D611C0">
        <w:rPr>
          <w:rStyle w:val="s2"/>
          <w:rFonts w:eastAsiaTheme="majorEastAsia"/>
          <w:color w:val="000000" w:themeColor="text1"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6657A873" w14:textId="77777777" w:rsidR="00BE1060" w:rsidRPr="00D611C0" w:rsidRDefault="00BE1060" w:rsidP="00BE1060">
      <w:pPr>
        <w:pStyle w:val="s3"/>
        <w:spacing w:before="0" w:beforeAutospacing="0" w:after="0" w:afterAutospacing="0" w:line="360" w:lineRule="auto"/>
        <w:ind w:left="-525" w:firstLine="525"/>
        <w:jc w:val="center"/>
        <w:rPr>
          <w:color w:val="000000" w:themeColor="text1"/>
          <w:sz w:val="28"/>
          <w:szCs w:val="28"/>
        </w:rPr>
      </w:pPr>
      <w:r w:rsidRPr="00D611C0">
        <w:rPr>
          <w:rStyle w:val="s2"/>
          <w:rFonts w:eastAsiaTheme="majorEastAsia"/>
          <w:color w:val="000000" w:themeColor="text1"/>
          <w:sz w:val="28"/>
          <w:szCs w:val="28"/>
        </w:rPr>
        <w:t>Ордена Трудового Красного Знамени</w:t>
      </w:r>
    </w:p>
    <w:p w14:paraId="4BE6245C" w14:textId="77777777" w:rsidR="00BE1060" w:rsidRPr="00D611C0" w:rsidRDefault="00BE1060" w:rsidP="00BE1060">
      <w:pPr>
        <w:pStyle w:val="s3"/>
        <w:spacing w:before="0" w:beforeAutospacing="0" w:after="0" w:afterAutospacing="0" w:line="360" w:lineRule="auto"/>
        <w:ind w:left="-525" w:firstLine="525"/>
        <w:jc w:val="center"/>
        <w:rPr>
          <w:color w:val="000000" w:themeColor="text1"/>
          <w:sz w:val="28"/>
          <w:szCs w:val="28"/>
        </w:rPr>
      </w:pPr>
      <w:r w:rsidRPr="00D611C0">
        <w:rPr>
          <w:rStyle w:val="s2"/>
          <w:rFonts w:eastAsiaTheme="majorEastAsia"/>
          <w:color w:val="000000" w:themeColor="text1"/>
          <w:sz w:val="28"/>
          <w:szCs w:val="28"/>
        </w:rPr>
        <w:t> федеральное государственное бюджетное </w:t>
      </w:r>
    </w:p>
    <w:p w14:paraId="570DBC6E" w14:textId="77777777" w:rsidR="00BE1060" w:rsidRPr="00D611C0" w:rsidRDefault="00BE1060" w:rsidP="00BE1060">
      <w:pPr>
        <w:pStyle w:val="s3"/>
        <w:spacing w:before="0" w:beforeAutospacing="0" w:after="0" w:afterAutospacing="0" w:line="360" w:lineRule="auto"/>
        <w:ind w:left="-525" w:firstLine="525"/>
        <w:jc w:val="center"/>
        <w:rPr>
          <w:color w:val="000000" w:themeColor="text1"/>
          <w:sz w:val="28"/>
          <w:szCs w:val="28"/>
        </w:rPr>
      </w:pPr>
      <w:r w:rsidRPr="00D611C0">
        <w:rPr>
          <w:rStyle w:val="s2"/>
          <w:rFonts w:eastAsiaTheme="majorEastAsia"/>
          <w:color w:val="000000" w:themeColor="text1"/>
          <w:sz w:val="28"/>
          <w:szCs w:val="28"/>
        </w:rPr>
        <w:t>образовательное учреждение высшего образования</w:t>
      </w:r>
    </w:p>
    <w:p w14:paraId="4502AE17" w14:textId="77777777" w:rsidR="00BE1060" w:rsidRPr="00D611C0" w:rsidRDefault="00BE1060" w:rsidP="00BE1060">
      <w:pPr>
        <w:pStyle w:val="s3"/>
        <w:spacing w:before="0" w:beforeAutospacing="0" w:after="0" w:afterAutospacing="0" w:line="360" w:lineRule="auto"/>
        <w:ind w:left="-525" w:firstLine="525"/>
        <w:jc w:val="center"/>
        <w:rPr>
          <w:color w:val="000000" w:themeColor="text1"/>
          <w:sz w:val="28"/>
          <w:szCs w:val="28"/>
        </w:rPr>
      </w:pPr>
      <w:r w:rsidRPr="00D611C0">
        <w:rPr>
          <w:rStyle w:val="s2"/>
          <w:rFonts w:eastAsiaTheme="majorEastAsia"/>
          <w:color w:val="000000" w:themeColor="text1"/>
          <w:sz w:val="28"/>
          <w:szCs w:val="28"/>
        </w:rPr>
        <w:t>«Московский технический университет связи и информатики»</w:t>
      </w:r>
    </w:p>
    <w:p w14:paraId="12DD71F0" w14:textId="77777777" w:rsidR="00BE1060" w:rsidRPr="00D611C0" w:rsidRDefault="00BE1060" w:rsidP="00BE1060">
      <w:pPr>
        <w:pStyle w:val="s3"/>
        <w:spacing w:before="0" w:beforeAutospacing="0" w:after="0" w:afterAutospacing="0" w:line="360" w:lineRule="auto"/>
        <w:ind w:left="-525" w:firstLine="525"/>
        <w:jc w:val="center"/>
        <w:rPr>
          <w:rStyle w:val="s2"/>
          <w:color w:val="000000" w:themeColor="text1"/>
          <w:sz w:val="28"/>
          <w:szCs w:val="28"/>
        </w:rPr>
      </w:pPr>
      <w:r w:rsidRPr="00D611C0">
        <w:rPr>
          <w:rStyle w:val="s2"/>
          <w:rFonts w:eastAsiaTheme="majorEastAsia"/>
          <w:color w:val="000000" w:themeColor="text1"/>
          <w:sz w:val="28"/>
          <w:szCs w:val="28"/>
        </w:rPr>
        <w:t>(МТУСИ)</w:t>
      </w:r>
    </w:p>
    <w:p w14:paraId="36D8F80E" w14:textId="77777777" w:rsidR="009E1EF5" w:rsidRPr="00975168" w:rsidRDefault="009E1EF5" w:rsidP="0070322E">
      <w:pPr>
        <w:spacing w:after="0" w:line="360" w:lineRule="auto"/>
        <w:rPr>
          <w:rFonts w:cs="Times New Roman"/>
          <w:color w:val="000000" w:themeColor="text1"/>
          <w:szCs w:val="28"/>
          <w:lang w:val="ru-RU"/>
        </w:rPr>
      </w:pPr>
    </w:p>
    <w:p w14:paraId="3CB1017C" w14:textId="77777777" w:rsidR="009E1EF5" w:rsidRPr="00975168" w:rsidRDefault="009E1EF5" w:rsidP="0070322E">
      <w:pPr>
        <w:spacing w:after="0" w:line="360" w:lineRule="auto"/>
        <w:rPr>
          <w:rFonts w:cs="Times New Roman"/>
          <w:color w:val="000000" w:themeColor="text1"/>
          <w:szCs w:val="28"/>
          <w:lang w:val="ru-RU"/>
        </w:rPr>
      </w:pPr>
    </w:p>
    <w:p w14:paraId="6D92C810" w14:textId="77777777" w:rsidR="009E1EF5" w:rsidRPr="00975168" w:rsidRDefault="00000000" w:rsidP="0070322E">
      <w:pPr>
        <w:spacing w:after="0" w:line="360" w:lineRule="auto"/>
        <w:jc w:val="center"/>
        <w:rPr>
          <w:rFonts w:cs="Times New Roman"/>
          <w:color w:val="000000" w:themeColor="text1"/>
          <w:szCs w:val="28"/>
          <w:lang w:val="ru-RU"/>
        </w:rPr>
      </w:pPr>
      <w:r w:rsidRPr="00975168">
        <w:rPr>
          <w:rFonts w:cs="Times New Roman"/>
          <w:color w:val="000000" w:themeColor="text1"/>
          <w:szCs w:val="28"/>
          <w:lang w:val="ru-RU"/>
        </w:rPr>
        <w:t>ЛАБОРАТОРНАЯ РАБОТА №10</w:t>
      </w:r>
    </w:p>
    <w:p w14:paraId="3311FBBC" w14:textId="77777777" w:rsidR="009E1EF5" w:rsidRPr="00975168" w:rsidRDefault="00000000" w:rsidP="0070322E">
      <w:pPr>
        <w:spacing w:after="0" w:line="360" w:lineRule="auto"/>
        <w:jc w:val="center"/>
        <w:rPr>
          <w:rFonts w:cs="Times New Roman"/>
          <w:color w:val="000000" w:themeColor="text1"/>
          <w:szCs w:val="28"/>
          <w:lang w:val="ru-RU"/>
        </w:rPr>
      </w:pPr>
      <w:r w:rsidRPr="00975168">
        <w:rPr>
          <w:rFonts w:cs="Times New Roman"/>
          <w:color w:val="000000" w:themeColor="text1"/>
          <w:szCs w:val="28"/>
          <w:lang w:val="ru-RU"/>
        </w:rPr>
        <w:t>«УПРАВЛЕНИЕ ПАМЯТЬЮ»</w:t>
      </w:r>
    </w:p>
    <w:p w14:paraId="53F320C1" w14:textId="77777777" w:rsidR="009E1EF5" w:rsidRPr="00975168" w:rsidRDefault="00000000" w:rsidP="0070322E">
      <w:pPr>
        <w:spacing w:after="0" w:line="360" w:lineRule="auto"/>
        <w:jc w:val="center"/>
        <w:rPr>
          <w:rFonts w:cs="Times New Roman"/>
          <w:color w:val="000000" w:themeColor="text1"/>
          <w:szCs w:val="28"/>
          <w:lang w:val="ru-RU"/>
        </w:rPr>
      </w:pPr>
      <w:r w:rsidRPr="00975168">
        <w:rPr>
          <w:rFonts w:cs="Times New Roman"/>
          <w:color w:val="000000" w:themeColor="text1"/>
          <w:szCs w:val="28"/>
          <w:lang w:val="ru-RU"/>
        </w:rPr>
        <w:t>по дисциплине</w:t>
      </w:r>
    </w:p>
    <w:p w14:paraId="77509A17" w14:textId="5D2F7AF3" w:rsidR="009E1EF5" w:rsidRPr="00975168" w:rsidRDefault="00000000" w:rsidP="0070322E">
      <w:pPr>
        <w:spacing w:after="0" w:line="360" w:lineRule="auto"/>
        <w:jc w:val="center"/>
        <w:rPr>
          <w:rFonts w:cs="Times New Roman"/>
          <w:color w:val="000000" w:themeColor="text1"/>
          <w:szCs w:val="28"/>
          <w:lang w:val="ru-RU"/>
        </w:rPr>
      </w:pPr>
      <w:r w:rsidRPr="00975168">
        <w:rPr>
          <w:rFonts w:cs="Times New Roman"/>
          <w:color w:val="000000" w:themeColor="text1"/>
          <w:szCs w:val="28"/>
          <w:lang w:val="ru-RU"/>
        </w:rPr>
        <w:t>«Операционные системы»</w:t>
      </w:r>
    </w:p>
    <w:p w14:paraId="4EF596B7" w14:textId="77777777" w:rsidR="00975168" w:rsidRPr="00975168" w:rsidRDefault="00975168" w:rsidP="0070322E">
      <w:pPr>
        <w:spacing w:after="0" w:line="360" w:lineRule="auto"/>
        <w:rPr>
          <w:rFonts w:cs="Times New Roman"/>
          <w:color w:val="000000" w:themeColor="text1"/>
          <w:szCs w:val="28"/>
          <w:lang w:val="ru-RU"/>
        </w:rPr>
      </w:pPr>
    </w:p>
    <w:p w14:paraId="36219B32" w14:textId="77777777" w:rsidR="009E1EF5" w:rsidRPr="00975168" w:rsidRDefault="009E1EF5" w:rsidP="0070322E">
      <w:pPr>
        <w:spacing w:after="0" w:line="360" w:lineRule="auto"/>
        <w:rPr>
          <w:rFonts w:cs="Times New Roman"/>
          <w:color w:val="000000" w:themeColor="text1"/>
          <w:szCs w:val="28"/>
          <w:lang w:val="ru-RU"/>
        </w:rPr>
      </w:pPr>
    </w:p>
    <w:p w14:paraId="424B8E6D" w14:textId="77777777" w:rsidR="009E1EF5" w:rsidRPr="00975168" w:rsidRDefault="009E1EF5" w:rsidP="0070322E">
      <w:pPr>
        <w:spacing w:after="0" w:line="360" w:lineRule="auto"/>
        <w:rPr>
          <w:rFonts w:cs="Times New Roman"/>
          <w:color w:val="000000" w:themeColor="text1"/>
          <w:szCs w:val="28"/>
          <w:lang w:val="ru-RU"/>
        </w:rPr>
      </w:pPr>
    </w:p>
    <w:p w14:paraId="67A3CD74" w14:textId="77777777" w:rsidR="009E1EF5" w:rsidRPr="00975168" w:rsidRDefault="009E1EF5" w:rsidP="0070322E">
      <w:pPr>
        <w:spacing w:after="0" w:line="360" w:lineRule="auto"/>
        <w:jc w:val="right"/>
        <w:rPr>
          <w:rFonts w:cs="Times New Roman"/>
          <w:color w:val="000000" w:themeColor="text1"/>
          <w:szCs w:val="28"/>
          <w:lang w:val="ru-RU"/>
        </w:rPr>
      </w:pPr>
    </w:p>
    <w:p w14:paraId="120DBD86" w14:textId="018C93A6" w:rsidR="009E1EF5" w:rsidRPr="00975168" w:rsidRDefault="00000000" w:rsidP="0070322E">
      <w:pPr>
        <w:spacing w:after="0" w:line="360" w:lineRule="auto"/>
        <w:ind w:left="5102"/>
        <w:jc w:val="right"/>
        <w:rPr>
          <w:rFonts w:cs="Times New Roman"/>
          <w:color w:val="000000" w:themeColor="text1"/>
          <w:szCs w:val="28"/>
          <w:lang w:val="ru-RU"/>
        </w:rPr>
      </w:pPr>
      <w:r w:rsidRPr="00975168">
        <w:rPr>
          <w:rFonts w:cs="Times New Roman"/>
          <w:color w:val="000000" w:themeColor="text1"/>
          <w:szCs w:val="28"/>
          <w:lang w:val="ru-RU"/>
        </w:rPr>
        <w:t>Выполнил студент:</w:t>
      </w:r>
      <w:r w:rsidRPr="00975168">
        <w:rPr>
          <w:rFonts w:cs="Times New Roman"/>
          <w:color w:val="000000" w:themeColor="text1"/>
          <w:szCs w:val="28"/>
          <w:lang w:val="ru-RU"/>
        </w:rPr>
        <w:br/>
        <w:t>Исламгареев Д.О.</w:t>
      </w:r>
      <w:r w:rsidRPr="00975168">
        <w:rPr>
          <w:rFonts w:cs="Times New Roman"/>
          <w:color w:val="000000" w:themeColor="text1"/>
          <w:szCs w:val="28"/>
          <w:lang w:val="ru-RU"/>
        </w:rPr>
        <w:br/>
        <w:t>Проверила:</w:t>
      </w:r>
      <w:r w:rsidRPr="00975168">
        <w:rPr>
          <w:rFonts w:cs="Times New Roman"/>
          <w:color w:val="000000" w:themeColor="text1"/>
          <w:szCs w:val="28"/>
          <w:lang w:val="ru-RU"/>
        </w:rPr>
        <w:br/>
        <w:t>Алексанян Д.А.</w:t>
      </w:r>
    </w:p>
    <w:p w14:paraId="342C841D" w14:textId="77777777" w:rsidR="009E1EF5" w:rsidRDefault="009E1EF5" w:rsidP="0070322E">
      <w:pPr>
        <w:spacing w:after="0" w:line="360" w:lineRule="auto"/>
        <w:rPr>
          <w:rFonts w:cs="Times New Roman"/>
          <w:color w:val="000000" w:themeColor="text1"/>
          <w:szCs w:val="28"/>
          <w:lang w:val="ru-RU"/>
        </w:rPr>
      </w:pPr>
    </w:p>
    <w:p w14:paraId="6238B2AE" w14:textId="77777777" w:rsidR="00BE1060" w:rsidRDefault="00BE1060" w:rsidP="0070322E">
      <w:pPr>
        <w:spacing w:after="0" w:line="360" w:lineRule="auto"/>
        <w:rPr>
          <w:rFonts w:cs="Times New Roman"/>
          <w:color w:val="000000" w:themeColor="text1"/>
          <w:szCs w:val="28"/>
          <w:lang w:val="ru-RU"/>
        </w:rPr>
      </w:pPr>
    </w:p>
    <w:p w14:paraId="342D2982" w14:textId="77777777" w:rsidR="00BE1060" w:rsidRPr="00975168" w:rsidRDefault="00BE1060" w:rsidP="0070322E">
      <w:pPr>
        <w:spacing w:after="0" w:line="360" w:lineRule="auto"/>
        <w:rPr>
          <w:rFonts w:cs="Times New Roman"/>
          <w:color w:val="000000" w:themeColor="text1"/>
          <w:szCs w:val="28"/>
          <w:lang w:val="ru-RU"/>
        </w:rPr>
      </w:pPr>
    </w:p>
    <w:p w14:paraId="2AD51C7C" w14:textId="77777777" w:rsidR="009E1EF5" w:rsidRPr="00975168" w:rsidRDefault="009E1EF5" w:rsidP="0070322E">
      <w:pPr>
        <w:spacing w:after="0" w:line="360" w:lineRule="auto"/>
        <w:rPr>
          <w:rFonts w:cs="Times New Roman"/>
          <w:color w:val="000000" w:themeColor="text1"/>
          <w:szCs w:val="28"/>
          <w:lang w:val="ru-RU"/>
        </w:rPr>
      </w:pPr>
    </w:p>
    <w:p w14:paraId="4CB2939E" w14:textId="77777777" w:rsidR="009E1EF5" w:rsidRPr="00975168" w:rsidRDefault="009E1EF5" w:rsidP="0070322E">
      <w:pPr>
        <w:spacing w:after="0" w:line="360" w:lineRule="auto"/>
        <w:rPr>
          <w:rFonts w:cs="Times New Roman"/>
          <w:color w:val="000000" w:themeColor="text1"/>
          <w:szCs w:val="28"/>
          <w:lang w:val="ru-RU"/>
        </w:rPr>
      </w:pPr>
    </w:p>
    <w:p w14:paraId="79D5F4AE" w14:textId="77777777" w:rsidR="009E1EF5" w:rsidRPr="00975168" w:rsidRDefault="009E1EF5" w:rsidP="0070322E">
      <w:pPr>
        <w:spacing w:after="0" w:line="360" w:lineRule="auto"/>
        <w:rPr>
          <w:rFonts w:cs="Times New Roman"/>
          <w:color w:val="000000" w:themeColor="text1"/>
          <w:szCs w:val="28"/>
          <w:lang w:val="ru-RU"/>
        </w:rPr>
      </w:pPr>
    </w:p>
    <w:p w14:paraId="6BDA365D" w14:textId="293A636F" w:rsidR="009E1EF5" w:rsidRPr="00975168" w:rsidRDefault="00000000" w:rsidP="00BE1060">
      <w:pPr>
        <w:spacing w:after="0" w:line="360" w:lineRule="auto"/>
        <w:jc w:val="center"/>
        <w:rPr>
          <w:rFonts w:cs="Times New Roman"/>
          <w:color w:val="000000" w:themeColor="text1"/>
          <w:szCs w:val="28"/>
          <w:lang w:val="ru-RU"/>
        </w:rPr>
      </w:pPr>
      <w:r w:rsidRPr="00975168">
        <w:rPr>
          <w:rFonts w:cs="Times New Roman"/>
          <w:color w:val="000000" w:themeColor="text1"/>
          <w:szCs w:val="28"/>
          <w:lang w:val="ru-RU"/>
        </w:rPr>
        <w:t>Москва 2026 г.</w:t>
      </w:r>
    </w:p>
    <w:sdt>
      <w:sdtPr>
        <w:rPr>
          <w:rFonts w:cs="Times New Roman"/>
          <w:color w:val="000000" w:themeColor="text1"/>
          <w:szCs w:val="28"/>
          <w:lang w:val="ru-RU"/>
        </w:rPr>
        <w:id w:val="-1358889524"/>
        <w:docPartObj>
          <w:docPartGallery w:val="Table of Contents"/>
          <w:docPartUnique/>
        </w:docPartObj>
      </w:sdtPr>
      <w:sdtEndPr>
        <w:rPr>
          <w:noProof/>
          <w:lang w:val="en-US"/>
        </w:rPr>
      </w:sdtEndPr>
      <w:sdtContent>
        <w:p w14:paraId="468BC035" w14:textId="33CE5ABC" w:rsidR="00975168" w:rsidRPr="00975168" w:rsidRDefault="00975168" w:rsidP="0070322E">
          <w:pPr>
            <w:spacing w:after="0" w:line="360" w:lineRule="auto"/>
            <w:jc w:val="center"/>
            <w:rPr>
              <w:rFonts w:cs="Times New Roman"/>
              <w:color w:val="000000" w:themeColor="text1"/>
              <w:szCs w:val="28"/>
            </w:rPr>
          </w:pPr>
          <w:r w:rsidRPr="00975168">
            <w:rPr>
              <w:rFonts w:cs="Times New Roman"/>
              <w:color w:val="000000" w:themeColor="text1"/>
              <w:szCs w:val="28"/>
              <w:lang w:val="ru-RU"/>
            </w:rPr>
            <w:t>Содержание</w:t>
          </w:r>
        </w:p>
        <w:p w14:paraId="1A57394E" w14:textId="695CFAA0" w:rsidR="00975168" w:rsidRPr="00975168" w:rsidRDefault="00975168" w:rsidP="0070322E">
          <w:pPr>
            <w:pStyle w:val="14"/>
            <w:tabs>
              <w:tab w:val="right" w:leader="dot" w:pos="9396"/>
            </w:tabs>
            <w:spacing w:line="360" w:lineRule="auto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  <w:sz w:val="28"/>
              <w:szCs w:val="28"/>
            </w:rPr>
          </w:pPr>
          <w:r w:rsidRPr="00975168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fldChar w:fldCharType="begin"/>
          </w:r>
          <w:r w:rsidRPr="00975168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instrText>TOC \o "1-3" \h \z \u</w:instrText>
          </w:r>
          <w:r w:rsidRPr="00975168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fldChar w:fldCharType="separate"/>
          </w:r>
          <w:hyperlink w:anchor="_Toc227368314" w:history="1">
            <w:r w:rsidRPr="00975168">
              <w:rPr>
                <w:rStyle w:val="aff8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  <w:lang w:val="ru-RU"/>
              </w:rPr>
              <w:t>Цель работы</w:t>
            </w:r>
            <w:r w:rsidRPr="0097516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97516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97516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_Toc227368314 \h </w:instrText>
            </w:r>
            <w:r w:rsidRPr="0097516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97516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97516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4</w:t>
            </w:r>
            <w:r w:rsidRPr="0097516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F3E31EA" w14:textId="574AFA4D" w:rsidR="00975168" w:rsidRPr="00975168" w:rsidRDefault="00975168" w:rsidP="0070322E">
          <w:pPr>
            <w:pStyle w:val="14"/>
            <w:tabs>
              <w:tab w:val="right" w:leader="dot" w:pos="9396"/>
            </w:tabs>
            <w:spacing w:line="360" w:lineRule="auto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  <w:sz w:val="28"/>
              <w:szCs w:val="28"/>
            </w:rPr>
          </w:pPr>
          <w:hyperlink w:anchor="_Toc227368315" w:history="1">
            <w:r w:rsidRPr="00975168">
              <w:rPr>
                <w:rStyle w:val="aff8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  <w:lang w:val="ru-RU"/>
              </w:rPr>
              <w:t>Ход работы</w:t>
            </w:r>
            <w:r w:rsidRPr="0097516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97516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97516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_Toc227368315 \h </w:instrText>
            </w:r>
            <w:r w:rsidRPr="0097516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97516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97516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4</w:t>
            </w:r>
            <w:r w:rsidRPr="0097516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300DA9E9" w14:textId="7E384690" w:rsidR="00975168" w:rsidRPr="00975168" w:rsidRDefault="00975168" w:rsidP="0070322E">
          <w:pPr>
            <w:pStyle w:val="2c"/>
            <w:tabs>
              <w:tab w:val="right" w:leader="dot" w:pos="9396"/>
            </w:tabs>
            <w:spacing w:line="360" w:lineRule="auto"/>
            <w:rPr>
              <w:rFonts w:ascii="Times New Roman" w:hAnsi="Times New Roman" w:cs="Times New Roman"/>
              <w:b w:val="0"/>
              <w:bCs w:val="0"/>
              <w:noProof/>
              <w:color w:val="000000" w:themeColor="text1"/>
              <w:sz w:val="28"/>
              <w:szCs w:val="28"/>
            </w:rPr>
          </w:pPr>
          <w:hyperlink w:anchor="_Toc227368316" w:history="1">
            <w:r w:rsidRPr="00975168">
              <w:rPr>
                <w:rStyle w:val="aff8"/>
                <w:rFonts w:ascii="Times New Roman" w:eastAsiaTheme="majorEastAsia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lang w:val="ru-RU"/>
              </w:rPr>
              <w:t>Задание 1. Получение карты виртуальной памяти процесса</w:t>
            </w:r>
            <w:r w:rsidRPr="0097516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97516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97516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_Toc227368316 \h </w:instrText>
            </w:r>
            <w:r w:rsidRPr="0097516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97516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97516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>4</w:t>
            </w:r>
            <w:r w:rsidRPr="0097516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73C2990" w14:textId="7A6DFDB6" w:rsidR="00975168" w:rsidRPr="00975168" w:rsidRDefault="00975168" w:rsidP="0070322E">
          <w:pPr>
            <w:pStyle w:val="2c"/>
            <w:tabs>
              <w:tab w:val="right" w:leader="dot" w:pos="9396"/>
            </w:tabs>
            <w:spacing w:line="360" w:lineRule="auto"/>
            <w:rPr>
              <w:rFonts w:ascii="Times New Roman" w:hAnsi="Times New Roman" w:cs="Times New Roman"/>
              <w:b w:val="0"/>
              <w:bCs w:val="0"/>
              <w:noProof/>
              <w:color w:val="000000" w:themeColor="text1"/>
              <w:sz w:val="28"/>
              <w:szCs w:val="28"/>
            </w:rPr>
          </w:pPr>
          <w:hyperlink w:anchor="_Toc227368317" w:history="1">
            <w:r w:rsidRPr="00975168">
              <w:rPr>
                <w:rStyle w:val="aff8"/>
                <w:rFonts w:ascii="Times New Roman" w:eastAsiaTheme="majorEastAsia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lang w:val="ru-RU"/>
              </w:rPr>
              <w:t>Задание 2. Настройка файла подкачки</w:t>
            </w:r>
            <w:r w:rsidRPr="0097516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97516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97516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_Toc227368317 \h </w:instrText>
            </w:r>
            <w:r w:rsidRPr="0097516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97516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97516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>4</w:t>
            </w:r>
            <w:r w:rsidRPr="0097516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A132B96" w14:textId="09BC148B" w:rsidR="00975168" w:rsidRPr="00975168" w:rsidRDefault="00975168" w:rsidP="0070322E">
          <w:pPr>
            <w:pStyle w:val="2c"/>
            <w:tabs>
              <w:tab w:val="right" w:leader="dot" w:pos="9396"/>
            </w:tabs>
            <w:spacing w:line="360" w:lineRule="auto"/>
            <w:rPr>
              <w:rFonts w:ascii="Times New Roman" w:hAnsi="Times New Roman" w:cs="Times New Roman"/>
              <w:b w:val="0"/>
              <w:bCs w:val="0"/>
              <w:noProof/>
              <w:color w:val="000000" w:themeColor="text1"/>
              <w:sz w:val="28"/>
              <w:szCs w:val="28"/>
            </w:rPr>
          </w:pPr>
          <w:hyperlink w:anchor="_Toc227368318" w:history="1">
            <w:r w:rsidRPr="00975168">
              <w:rPr>
                <w:rStyle w:val="aff8"/>
                <w:rFonts w:ascii="Times New Roman" w:eastAsiaTheme="majorEastAsia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lang w:val="ru-RU"/>
              </w:rPr>
              <w:t>Задание 3. Тестирование памяти</w:t>
            </w:r>
            <w:r w:rsidRPr="0097516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97516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97516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_Toc227368318 \h </w:instrText>
            </w:r>
            <w:r w:rsidRPr="0097516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97516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97516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>6</w:t>
            </w:r>
            <w:r w:rsidRPr="0097516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C7C1520" w14:textId="5C107EAC" w:rsidR="00975168" w:rsidRPr="00975168" w:rsidRDefault="00975168" w:rsidP="0070322E">
          <w:pPr>
            <w:pStyle w:val="2c"/>
            <w:tabs>
              <w:tab w:val="right" w:leader="dot" w:pos="9396"/>
            </w:tabs>
            <w:spacing w:line="360" w:lineRule="auto"/>
            <w:rPr>
              <w:rFonts w:ascii="Times New Roman" w:hAnsi="Times New Roman" w:cs="Times New Roman"/>
              <w:b w:val="0"/>
              <w:bCs w:val="0"/>
              <w:noProof/>
              <w:color w:val="000000" w:themeColor="text1"/>
              <w:sz w:val="28"/>
              <w:szCs w:val="28"/>
            </w:rPr>
          </w:pPr>
          <w:hyperlink w:anchor="_Toc227368319" w:history="1">
            <w:r w:rsidRPr="00975168">
              <w:rPr>
                <w:rStyle w:val="aff8"/>
                <w:rFonts w:ascii="Times New Roman" w:eastAsiaTheme="majorEastAsia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:lang w:val="ru-RU"/>
              </w:rPr>
              <w:t>Дополнительное задание</w:t>
            </w:r>
            <w:r w:rsidRPr="0097516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97516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97516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_Toc227368319 \h </w:instrText>
            </w:r>
            <w:r w:rsidRPr="0097516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97516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97516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>7</w:t>
            </w:r>
            <w:r w:rsidRPr="0097516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F433B39" w14:textId="2B8CB351" w:rsidR="00975168" w:rsidRPr="00975168" w:rsidRDefault="00975168" w:rsidP="0070322E">
          <w:pPr>
            <w:pStyle w:val="14"/>
            <w:tabs>
              <w:tab w:val="right" w:leader="dot" w:pos="9396"/>
            </w:tabs>
            <w:spacing w:line="360" w:lineRule="auto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  <w:sz w:val="28"/>
              <w:szCs w:val="28"/>
            </w:rPr>
          </w:pPr>
          <w:hyperlink w:anchor="_Toc227368320" w:history="1">
            <w:r w:rsidRPr="00975168">
              <w:rPr>
                <w:rStyle w:val="aff8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  <w:lang w:val="ru-RU"/>
              </w:rPr>
              <w:t>Заключение</w:t>
            </w:r>
            <w:r w:rsidRPr="0097516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97516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97516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_Toc227368320 \h </w:instrText>
            </w:r>
            <w:r w:rsidRPr="0097516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97516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97516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8</w:t>
            </w:r>
            <w:r w:rsidRPr="0097516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A5995BB" w14:textId="4FC80011" w:rsidR="00975168" w:rsidRPr="00975168" w:rsidRDefault="00975168" w:rsidP="0070322E">
          <w:pPr>
            <w:spacing w:after="0" w:line="360" w:lineRule="auto"/>
            <w:rPr>
              <w:rFonts w:cs="Times New Roman"/>
              <w:color w:val="000000" w:themeColor="text1"/>
              <w:szCs w:val="28"/>
            </w:rPr>
          </w:pPr>
          <w:r w:rsidRPr="00975168">
            <w:rPr>
              <w:rFonts w:cs="Times New Roman"/>
              <w:noProof/>
              <w:color w:val="000000" w:themeColor="text1"/>
              <w:szCs w:val="28"/>
            </w:rPr>
            <w:fldChar w:fldCharType="end"/>
          </w:r>
        </w:p>
      </w:sdtContent>
    </w:sdt>
    <w:p w14:paraId="40E4F6C1" w14:textId="77777777" w:rsidR="009E1EF5" w:rsidRPr="00975168" w:rsidRDefault="00000000" w:rsidP="0070322E">
      <w:pPr>
        <w:spacing w:after="0" w:line="360" w:lineRule="auto"/>
        <w:rPr>
          <w:rFonts w:cs="Times New Roman"/>
          <w:color w:val="000000" w:themeColor="text1"/>
          <w:szCs w:val="28"/>
          <w:lang w:val="ru-RU"/>
        </w:rPr>
      </w:pPr>
      <w:r w:rsidRPr="00975168">
        <w:rPr>
          <w:rFonts w:cs="Times New Roman"/>
          <w:color w:val="000000" w:themeColor="text1"/>
          <w:szCs w:val="28"/>
          <w:lang w:val="ru-RU"/>
        </w:rPr>
        <w:br w:type="page"/>
      </w:r>
    </w:p>
    <w:p w14:paraId="2ADB1EC9" w14:textId="77777777" w:rsidR="009E1EF5" w:rsidRPr="00975168" w:rsidRDefault="00000000" w:rsidP="0070322E">
      <w:pPr>
        <w:pStyle w:val="1"/>
        <w:spacing w:before="0" w:line="360" w:lineRule="auto"/>
        <w:ind w:firstLine="567"/>
        <w:jc w:val="both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bookmarkStart w:id="0" w:name="_Toc227368314"/>
      <w:r w:rsidRPr="00975168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lastRenderedPageBreak/>
        <w:t>Цель работы</w:t>
      </w:r>
      <w:bookmarkEnd w:id="0"/>
    </w:p>
    <w:p w14:paraId="3338C23D" w14:textId="77777777" w:rsidR="009E1EF5" w:rsidRPr="00975168" w:rsidRDefault="00000000" w:rsidP="0070322E">
      <w:pPr>
        <w:spacing w:after="0" w:line="360" w:lineRule="auto"/>
        <w:ind w:firstLine="567"/>
        <w:jc w:val="both"/>
        <w:rPr>
          <w:rFonts w:cs="Times New Roman"/>
          <w:color w:val="000000" w:themeColor="text1"/>
          <w:szCs w:val="28"/>
          <w:lang w:val="ru-RU"/>
        </w:rPr>
      </w:pPr>
      <w:r w:rsidRPr="00975168">
        <w:rPr>
          <w:rFonts w:cs="Times New Roman"/>
          <w:color w:val="000000" w:themeColor="text1"/>
          <w:szCs w:val="28"/>
          <w:lang w:val="ru-RU"/>
        </w:rPr>
        <w:t xml:space="preserve">Изучение основных методов управления памятью в </w:t>
      </w:r>
      <w:r w:rsidRPr="00975168">
        <w:rPr>
          <w:rFonts w:cs="Times New Roman"/>
          <w:color w:val="000000" w:themeColor="text1"/>
          <w:szCs w:val="28"/>
        </w:rPr>
        <w:t>Linux</w:t>
      </w:r>
      <w:r w:rsidRPr="00975168">
        <w:rPr>
          <w:rFonts w:cs="Times New Roman"/>
          <w:color w:val="000000" w:themeColor="text1"/>
          <w:szCs w:val="28"/>
          <w:lang w:val="ru-RU"/>
        </w:rPr>
        <w:t>, построение карты виртуальной памяти процесса, получение практических навыков настройки файла подкачки, тестирования оперативной памяти и изменения параметров виртуальной памяти.</w:t>
      </w:r>
    </w:p>
    <w:p w14:paraId="23806100" w14:textId="77777777" w:rsidR="009E1EF5" w:rsidRPr="00975168" w:rsidRDefault="00000000" w:rsidP="0070322E">
      <w:pPr>
        <w:pStyle w:val="1"/>
        <w:spacing w:before="0" w:line="360" w:lineRule="auto"/>
        <w:ind w:firstLine="567"/>
        <w:jc w:val="both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bookmarkStart w:id="1" w:name="_Toc227368315"/>
      <w:r w:rsidRPr="00975168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Ход работы</w:t>
      </w:r>
      <w:bookmarkEnd w:id="1"/>
    </w:p>
    <w:p w14:paraId="0F15F161" w14:textId="77777777" w:rsidR="009E1EF5" w:rsidRPr="00975168" w:rsidRDefault="00000000" w:rsidP="0070322E">
      <w:pPr>
        <w:spacing w:after="0" w:line="360" w:lineRule="auto"/>
        <w:ind w:firstLine="567"/>
        <w:jc w:val="both"/>
        <w:rPr>
          <w:rFonts w:cs="Times New Roman"/>
          <w:color w:val="000000" w:themeColor="text1"/>
          <w:szCs w:val="28"/>
          <w:lang w:val="ru-RU"/>
        </w:rPr>
      </w:pPr>
      <w:r w:rsidRPr="00975168">
        <w:rPr>
          <w:rFonts w:cs="Times New Roman"/>
          <w:color w:val="000000" w:themeColor="text1"/>
          <w:szCs w:val="28"/>
          <w:lang w:val="ru-RU"/>
        </w:rPr>
        <w:t xml:space="preserve">В ходе выполнения лабораторной работы были последовательно исследованы средства мониторинга и управления памятью в </w:t>
      </w:r>
      <w:r w:rsidRPr="00975168">
        <w:rPr>
          <w:rFonts w:cs="Times New Roman"/>
          <w:color w:val="000000" w:themeColor="text1"/>
          <w:szCs w:val="28"/>
        </w:rPr>
        <w:t>GNU</w:t>
      </w:r>
      <w:r w:rsidRPr="00975168">
        <w:rPr>
          <w:rFonts w:cs="Times New Roman"/>
          <w:color w:val="000000" w:themeColor="text1"/>
          <w:szCs w:val="28"/>
          <w:lang w:val="ru-RU"/>
        </w:rPr>
        <w:t>/</w:t>
      </w:r>
      <w:r w:rsidRPr="00975168">
        <w:rPr>
          <w:rFonts w:cs="Times New Roman"/>
          <w:color w:val="000000" w:themeColor="text1"/>
          <w:szCs w:val="28"/>
        </w:rPr>
        <w:t>Linux</w:t>
      </w:r>
      <w:r w:rsidRPr="00975168">
        <w:rPr>
          <w:rFonts w:cs="Times New Roman"/>
          <w:color w:val="000000" w:themeColor="text1"/>
          <w:szCs w:val="28"/>
          <w:lang w:val="ru-RU"/>
        </w:rPr>
        <w:t xml:space="preserve">. Были получены карта виртуальной памяти процесса, настроен и подключен файл подкачки, проведено тестирование памяти утилитой </w:t>
      </w:r>
      <w:proofErr w:type="spellStart"/>
      <w:r w:rsidRPr="00975168">
        <w:rPr>
          <w:rFonts w:cs="Times New Roman"/>
          <w:color w:val="000000" w:themeColor="text1"/>
          <w:szCs w:val="28"/>
        </w:rPr>
        <w:t>memtester</w:t>
      </w:r>
      <w:proofErr w:type="spellEnd"/>
      <w:r w:rsidRPr="00975168">
        <w:rPr>
          <w:rFonts w:cs="Times New Roman"/>
          <w:color w:val="000000" w:themeColor="text1"/>
          <w:szCs w:val="28"/>
          <w:lang w:val="ru-RU"/>
        </w:rPr>
        <w:t xml:space="preserve">, а также исследован параметр </w:t>
      </w:r>
      <w:proofErr w:type="spellStart"/>
      <w:r w:rsidRPr="00975168">
        <w:rPr>
          <w:rFonts w:cs="Times New Roman"/>
          <w:color w:val="000000" w:themeColor="text1"/>
          <w:szCs w:val="28"/>
        </w:rPr>
        <w:t>swappiness</w:t>
      </w:r>
      <w:proofErr w:type="spellEnd"/>
      <w:r w:rsidRPr="00975168">
        <w:rPr>
          <w:rFonts w:cs="Times New Roman"/>
          <w:color w:val="000000" w:themeColor="text1"/>
          <w:szCs w:val="28"/>
          <w:lang w:val="ru-RU"/>
        </w:rPr>
        <w:t>.</w:t>
      </w:r>
    </w:p>
    <w:p w14:paraId="57D9C870" w14:textId="77777777" w:rsidR="009E1EF5" w:rsidRPr="00975168" w:rsidRDefault="00000000" w:rsidP="0070322E">
      <w:pPr>
        <w:pStyle w:val="21"/>
        <w:spacing w:before="0" w:line="360" w:lineRule="auto"/>
        <w:ind w:firstLine="567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</w:pPr>
      <w:bookmarkStart w:id="2" w:name="_Toc227368316"/>
      <w:r w:rsidRPr="00975168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Задание 1. Получение карты виртуальной памяти процесса</w:t>
      </w:r>
      <w:bookmarkEnd w:id="2"/>
    </w:p>
    <w:p w14:paraId="58EB655A" w14:textId="77777777" w:rsidR="009E1EF5" w:rsidRPr="00975168" w:rsidRDefault="00000000" w:rsidP="0070322E">
      <w:pPr>
        <w:spacing w:after="0" w:line="360" w:lineRule="auto"/>
        <w:ind w:firstLine="567"/>
        <w:jc w:val="both"/>
        <w:rPr>
          <w:rFonts w:cs="Times New Roman"/>
          <w:color w:val="000000" w:themeColor="text1"/>
          <w:szCs w:val="28"/>
          <w:lang w:val="ru-RU"/>
        </w:rPr>
      </w:pPr>
      <w:r w:rsidRPr="00975168">
        <w:rPr>
          <w:rFonts w:cs="Times New Roman"/>
          <w:color w:val="000000" w:themeColor="text1"/>
          <w:szCs w:val="28"/>
          <w:lang w:val="ru-RU"/>
        </w:rPr>
        <w:t xml:space="preserve">Для выполнения задания была использована команда </w:t>
      </w:r>
      <w:proofErr w:type="spellStart"/>
      <w:r w:rsidRPr="00975168">
        <w:rPr>
          <w:rFonts w:cs="Times New Roman"/>
          <w:color w:val="000000" w:themeColor="text1"/>
          <w:szCs w:val="28"/>
        </w:rPr>
        <w:t>pmap</w:t>
      </w:r>
      <w:proofErr w:type="spellEnd"/>
      <w:r w:rsidRPr="00975168">
        <w:rPr>
          <w:rFonts w:cs="Times New Roman"/>
          <w:color w:val="000000" w:themeColor="text1"/>
          <w:szCs w:val="28"/>
          <w:lang w:val="ru-RU"/>
        </w:rPr>
        <w:t xml:space="preserve">, позволяющая вывести карту виртуальной памяти работающего процесса по его </w:t>
      </w:r>
      <w:r w:rsidRPr="00975168">
        <w:rPr>
          <w:rFonts w:cs="Times New Roman"/>
          <w:color w:val="000000" w:themeColor="text1"/>
          <w:szCs w:val="28"/>
        </w:rPr>
        <w:t>PID</w:t>
      </w:r>
      <w:r w:rsidRPr="00975168">
        <w:rPr>
          <w:rFonts w:cs="Times New Roman"/>
          <w:color w:val="000000" w:themeColor="text1"/>
          <w:szCs w:val="28"/>
          <w:lang w:val="ru-RU"/>
        </w:rPr>
        <w:t>. В качестве примера был выбран экземпляр терминала или текущей оболочки.</w:t>
      </w:r>
    </w:p>
    <w:p w14:paraId="599C006A" w14:textId="7C5FC095" w:rsidR="009E1EF5" w:rsidRPr="00975168" w:rsidRDefault="00000000" w:rsidP="0070322E">
      <w:pPr>
        <w:spacing w:after="0" w:line="360" w:lineRule="auto"/>
        <w:ind w:firstLine="567"/>
        <w:jc w:val="both"/>
        <w:rPr>
          <w:rFonts w:cs="Times New Roman"/>
          <w:color w:val="000000" w:themeColor="text1"/>
          <w:szCs w:val="28"/>
          <w:lang w:val="ru-RU"/>
        </w:rPr>
      </w:pPr>
      <w:r w:rsidRPr="00975168">
        <w:rPr>
          <w:rFonts w:cs="Times New Roman"/>
          <w:color w:val="000000" w:themeColor="text1"/>
          <w:szCs w:val="28"/>
          <w:lang w:val="ru-RU"/>
        </w:rPr>
        <w:t xml:space="preserve">В результате была получена карта виртуальной памяти процесса. По ее структуре можно определить адреса областей памяти, размеры сегментов, права доступа и имена связанных объектов, например исполняемого файла, библиотек, кучи и стека. Следовательно, </w:t>
      </w:r>
      <w:proofErr w:type="spellStart"/>
      <w:r w:rsidRPr="00975168">
        <w:rPr>
          <w:rFonts w:cs="Times New Roman"/>
          <w:color w:val="000000" w:themeColor="text1"/>
          <w:szCs w:val="28"/>
        </w:rPr>
        <w:t>pmap</w:t>
      </w:r>
      <w:proofErr w:type="spellEnd"/>
      <w:r w:rsidRPr="00975168">
        <w:rPr>
          <w:rFonts w:cs="Times New Roman"/>
          <w:color w:val="000000" w:themeColor="text1"/>
          <w:szCs w:val="28"/>
          <w:lang w:val="ru-RU"/>
        </w:rPr>
        <w:t xml:space="preserve"> позволяет получить представление о структуре виртуального адресного пространства процесса и размещении его сегментов памяти</w:t>
      </w:r>
      <w:r w:rsidR="00975168" w:rsidRPr="00975168">
        <w:rPr>
          <w:rFonts w:cs="Times New Roman"/>
          <w:color w:val="000000" w:themeColor="text1"/>
          <w:szCs w:val="28"/>
          <w:lang w:val="ru-RU"/>
        </w:rPr>
        <w:t xml:space="preserve"> (</w:t>
      </w:r>
      <w:r w:rsidR="00975168">
        <w:rPr>
          <w:rFonts w:cs="Times New Roman"/>
          <w:color w:val="000000" w:themeColor="text1"/>
          <w:szCs w:val="28"/>
          <w:lang w:val="ru-RU"/>
        </w:rPr>
        <w:t>Рисунок 1)</w:t>
      </w:r>
    </w:p>
    <w:p w14:paraId="2C9813D2" w14:textId="1444DF9B" w:rsidR="00975168" w:rsidRPr="00975168" w:rsidRDefault="00975168" w:rsidP="0070322E">
      <w:pPr>
        <w:spacing w:after="0" w:line="360" w:lineRule="auto"/>
        <w:ind w:firstLine="567"/>
        <w:jc w:val="both"/>
        <w:rPr>
          <w:rFonts w:cs="Times New Roman"/>
          <w:color w:val="000000" w:themeColor="text1"/>
          <w:szCs w:val="28"/>
        </w:rPr>
      </w:pPr>
      <w:r>
        <w:rPr>
          <w:noProof/>
        </w:rPr>
        <w:lastRenderedPageBreak/>
        <w:drawing>
          <wp:inline distT="0" distB="0" distL="0" distR="0" wp14:anchorId="3143088A" wp14:editId="73AB57B1">
            <wp:extent cx="5940425" cy="5301615"/>
            <wp:effectExtent l="0" t="0" r="3175" b="0"/>
            <wp:docPr id="1510427847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427847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0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5A603" w14:textId="77777777" w:rsidR="009E1EF5" w:rsidRPr="00975168" w:rsidRDefault="00000000" w:rsidP="0070322E">
      <w:pPr>
        <w:spacing w:after="0" w:line="360" w:lineRule="auto"/>
        <w:jc w:val="center"/>
        <w:rPr>
          <w:rFonts w:cs="Times New Roman"/>
          <w:color w:val="000000" w:themeColor="text1"/>
          <w:szCs w:val="28"/>
          <w:lang w:val="ru-RU"/>
        </w:rPr>
      </w:pPr>
      <w:r w:rsidRPr="00975168">
        <w:rPr>
          <w:rFonts w:cs="Times New Roman"/>
          <w:color w:val="000000" w:themeColor="text1"/>
          <w:szCs w:val="28"/>
          <w:lang w:val="ru-RU"/>
        </w:rPr>
        <w:t xml:space="preserve">Рисунок 1 – Карта виртуальной памяти процесса, полученная командой </w:t>
      </w:r>
      <w:proofErr w:type="spellStart"/>
      <w:r w:rsidRPr="00975168">
        <w:rPr>
          <w:rFonts w:cs="Times New Roman"/>
          <w:color w:val="000000" w:themeColor="text1"/>
          <w:szCs w:val="28"/>
        </w:rPr>
        <w:t>pmap</w:t>
      </w:r>
      <w:proofErr w:type="spellEnd"/>
    </w:p>
    <w:p w14:paraId="27AEA87E" w14:textId="77777777" w:rsidR="009E1EF5" w:rsidRPr="00975168" w:rsidRDefault="00000000" w:rsidP="0070322E">
      <w:pPr>
        <w:pStyle w:val="21"/>
        <w:spacing w:line="360" w:lineRule="auto"/>
        <w:ind w:firstLine="567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</w:pPr>
      <w:bookmarkStart w:id="3" w:name="_Toc227368317"/>
      <w:r w:rsidRPr="00975168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Задание 2. Настройка файла подкачки</w:t>
      </w:r>
      <w:bookmarkEnd w:id="3"/>
    </w:p>
    <w:p w14:paraId="7282B6B9" w14:textId="77777777" w:rsidR="009E1EF5" w:rsidRPr="00975168" w:rsidRDefault="00000000" w:rsidP="0070322E">
      <w:pPr>
        <w:spacing w:after="0" w:line="360" w:lineRule="auto"/>
        <w:ind w:firstLine="567"/>
        <w:jc w:val="both"/>
        <w:rPr>
          <w:rFonts w:cs="Times New Roman"/>
          <w:color w:val="000000" w:themeColor="text1"/>
          <w:szCs w:val="28"/>
          <w:lang w:val="ru-RU"/>
        </w:rPr>
      </w:pPr>
      <w:r w:rsidRPr="00975168">
        <w:rPr>
          <w:rFonts w:cs="Times New Roman"/>
          <w:color w:val="000000" w:themeColor="text1"/>
          <w:szCs w:val="28"/>
          <w:lang w:val="ru-RU"/>
        </w:rPr>
        <w:t xml:space="preserve">Сначала было проверено текущее использование памяти с помощью команды </w:t>
      </w:r>
      <w:r w:rsidRPr="00975168">
        <w:rPr>
          <w:rFonts w:cs="Times New Roman"/>
          <w:color w:val="000000" w:themeColor="text1"/>
          <w:szCs w:val="28"/>
        </w:rPr>
        <w:t>free</w:t>
      </w:r>
      <w:r w:rsidRPr="00975168">
        <w:rPr>
          <w:rFonts w:cs="Times New Roman"/>
          <w:color w:val="000000" w:themeColor="text1"/>
          <w:szCs w:val="28"/>
          <w:lang w:val="ru-RU"/>
        </w:rPr>
        <w:t>. На основе вывода была определена структура использования оперативной памяти и области подкачки.</w:t>
      </w:r>
    </w:p>
    <w:p w14:paraId="1BA8C5F4" w14:textId="77777777" w:rsidR="009E1EF5" w:rsidRPr="00975168" w:rsidRDefault="00000000" w:rsidP="0070322E">
      <w:pPr>
        <w:spacing w:after="0" w:line="360" w:lineRule="auto"/>
        <w:ind w:firstLine="567"/>
        <w:jc w:val="both"/>
        <w:rPr>
          <w:rFonts w:cs="Times New Roman"/>
          <w:color w:val="000000" w:themeColor="text1"/>
          <w:szCs w:val="28"/>
          <w:lang w:val="ru-RU"/>
        </w:rPr>
      </w:pPr>
      <w:r w:rsidRPr="00975168">
        <w:rPr>
          <w:rFonts w:cs="Times New Roman"/>
          <w:color w:val="000000" w:themeColor="text1"/>
          <w:szCs w:val="28"/>
          <w:lang w:val="ru-RU"/>
        </w:rPr>
        <w:t xml:space="preserve">После этого был создан файл подкачки размером 1 ГБ. Для него были установлены корректные права доступа, затем файл был размечен как </w:t>
      </w:r>
      <w:r w:rsidRPr="00975168">
        <w:rPr>
          <w:rFonts w:cs="Times New Roman"/>
          <w:color w:val="000000" w:themeColor="text1"/>
          <w:szCs w:val="28"/>
        </w:rPr>
        <w:t>swap</w:t>
      </w:r>
      <w:r w:rsidRPr="00975168">
        <w:rPr>
          <w:rFonts w:cs="Times New Roman"/>
          <w:color w:val="000000" w:themeColor="text1"/>
          <w:szCs w:val="28"/>
          <w:lang w:val="ru-RU"/>
        </w:rPr>
        <w:t xml:space="preserve">-область командой </w:t>
      </w:r>
      <w:proofErr w:type="spellStart"/>
      <w:r w:rsidRPr="00975168">
        <w:rPr>
          <w:rFonts w:cs="Times New Roman"/>
          <w:color w:val="000000" w:themeColor="text1"/>
          <w:szCs w:val="28"/>
        </w:rPr>
        <w:t>mkswap</w:t>
      </w:r>
      <w:proofErr w:type="spellEnd"/>
      <w:r w:rsidRPr="00975168">
        <w:rPr>
          <w:rFonts w:cs="Times New Roman"/>
          <w:color w:val="000000" w:themeColor="text1"/>
          <w:szCs w:val="28"/>
          <w:lang w:val="ru-RU"/>
        </w:rPr>
        <w:t xml:space="preserve"> и подключён с помощью </w:t>
      </w:r>
      <w:proofErr w:type="spellStart"/>
      <w:r w:rsidRPr="00975168">
        <w:rPr>
          <w:rFonts w:cs="Times New Roman"/>
          <w:color w:val="000000" w:themeColor="text1"/>
          <w:szCs w:val="28"/>
        </w:rPr>
        <w:t>swapon</w:t>
      </w:r>
      <w:proofErr w:type="spellEnd"/>
      <w:r w:rsidRPr="00975168">
        <w:rPr>
          <w:rFonts w:cs="Times New Roman"/>
          <w:color w:val="000000" w:themeColor="text1"/>
          <w:szCs w:val="28"/>
          <w:lang w:val="ru-RU"/>
        </w:rPr>
        <w:t>.</w:t>
      </w:r>
    </w:p>
    <w:p w14:paraId="34BEE6F3" w14:textId="77777777" w:rsidR="009E1EF5" w:rsidRPr="00975168" w:rsidRDefault="00000000" w:rsidP="0070322E">
      <w:pPr>
        <w:spacing w:after="0" w:line="360" w:lineRule="auto"/>
        <w:ind w:firstLine="567"/>
        <w:jc w:val="both"/>
        <w:rPr>
          <w:rFonts w:cs="Times New Roman"/>
          <w:color w:val="000000" w:themeColor="text1"/>
          <w:szCs w:val="28"/>
          <w:lang w:val="ru-RU"/>
        </w:rPr>
      </w:pPr>
      <w:r w:rsidRPr="00975168">
        <w:rPr>
          <w:rFonts w:cs="Times New Roman"/>
          <w:color w:val="000000" w:themeColor="text1"/>
          <w:szCs w:val="28"/>
          <w:lang w:val="ru-RU"/>
        </w:rPr>
        <w:t xml:space="preserve">Корректность подключения была подтверждена повторной проверкой через </w:t>
      </w:r>
      <w:r w:rsidRPr="00975168">
        <w:rPr>
          <w:rFonts w:cs="Times New Roman"/>
          <w:color w:val="000000" w:themeColor="text1"/>
          <w:szCs w:val="28"/>
        </w:rPr>
        <w:t>free</w:t>
      </w:r>
      <w:r w:rsidRPr="00975168">
        <w:rPr>
          <w:rFonts w:cs="Times New Roman"/>
          <w:color w:val="000000" w:themeColor="text1"/>
          <w:szCs w:val="28"/>
          <w:lang w:val="ru-RU"/>
        </w:rPr>
        <w:t xml:space="preserve"> и </w:t>
      </w:r>
      <w:proofErr w:type="spellStart"/>
      <w:r w:rsidRPr="00975168">
        <w:rPr>
          <w:rFonts w:cs="Times New Roman"/>
          <w:color w:val="000000" w:themeColor="text1"/>
          <w:szCs w:val="28"/>
        </w:rPr>
        <w:t>swapon</w:t>
      </w:r>
      <w:proofErr w:type="spellEnd"/>
      <w:r w:rsidRPr="00975168">
        <w:rPr>
          <w:rFonts w:cs="Times New Roman"/>
          <w:color w:val="000000" w:themeColor="text1"/>
          <w:szCs w:val="28"/>
          <w:lang w:val="ru-RU"/>
        </w:rPr>
        <w:t xml:space="preserve"> -</w:t>
      </w:r>
      <w:r w:rsidRPr="00975168">
        <w:rPr>
          <w:rFonts w:cs="Times New Roman"/>
          <w:color w:val="000000" w:themeColor="text1"/>
          <w:szCs w:val="28"/>
        </w:rPr>
        <w:t>s</w:t>
      </w:r>
      <w:r w:rsidRPr="00975168">
        <w:rPr>
          <w:rFonts w:cs="Times New Roman"/>
          <w:color w:val="000000" w:themeColor="text1"/>
          <w:szCs w:val="28"/>
          <w:lang w:val="ru-RU"/>
        </w:rPr>
        <w:t>. Затем в файл /</w:t>
      </w:r>
      <w:proofErr w:type="spellStart"/>
      <w:r w:rsidRPr="00975168">
        <w:rPr>
          <w:rFonts w:cs="Times New Roman"/>
          <w:color w:val="000000" w:themeColor="text1"/>
          <w:szCs w:val="28"/>
        </w:rPr>
        <w:t>etc</w:t>
      </w:r>
      <w:proofErr w:type="spellEnd"/>
      <w:r w:rsidRPr="00975168">
        <w:rPr>
          <w:rFonts w:cs="Times New Roman"/>
          <w:color w:val="000000" w:themeColor="text1"/>
          <w:szCs w:val="28"/>
          <w:lang w:val="ru-RU"/>
        </w:rPr>
        <w:t>/</w:t>
      </w:r>
      <w:proofErr w:type="spellStart"/>
      <w:r w:rsidRPr="00975168">
        <w:rPr>
          <w:rFonts w:cs="Times New Roman"/>
          <w:color w:val="000000" w:themeColor="text1"/>
          <w:szCs w:val="28"/>
        </w:rPr>
        <w:t>fstab</w:t>
      </w:r>
      <w:proofErr w:type="spellEnd"/>
      <w:r w:rsidRPr="00975168">
        <w:rPr>
          <w:rFonts w:cs="Times New Roman"/>
          <w:color w:val="000000" w:themeColor="text1"/>
          <w:szCs w:val="28"/>
          <w:lang w:val="ru-RU"/>
        </w:rPr>
        <w:t xml:space="preserve"> была добавлена запись для </w:t>
      </w:r>
      <w:r w:rsidRPr="00975168">
        <w:rPr>
          <w:rFonts w:cs="Times New Roman"/>
          <w:color w:val="000000" w:themeColor="text1"/>
          <w:szCs w:val="28"/>
          <w:lang w:val="ru-RU"/>
        </w:rPr>
        <w:lastRenderedPageBreak/>
        <w:t xml:space="preserve">автоматического подключения </w:t>
      </w:r>
      <w:r w:rsidRPr="00975168">
        <w:rPr>
          <w:rFonts w:cs="Times New Roman"/>
          <w:color w:val="000000" w:themeColor="text1"/>
          <w:szCs w:val="28"/>
        </w:rPr>
        <w:t>swap</w:t>
      </w:r>
      <w:r w:rsidRPr="00975168">
        <w:rPr>
          <w:rFonts w:cs="Times New Roman"/>
          <w:color w:val="000000" w:themeColor="text1"/>
          <w:szCs w:val="28"/>
          <w:lang w:val="ru-RU"/>
        </w:rPr>
        <w:t>-файла при загрузке системы. После перезагрузки была подтверждена корректность автоматического подключения.</w:t>
      </w:r>
    </w:p>
    <w:p w14:paraId="1AAED2CB" w14:textId="04357F20" w:rsidR="009E1EF5" w:rsidRPr="00975168" w:rsidRDefault="00000000" w:rsidP="0070322E">
      <w:pPr>
        <w:spacing w:after="0" w:line="360" w:lineRule="auto"/>
        <w:ind w:firstLine="567"/>
        <w:jc w:val="both"/>
        <w:rPr>
          <w:rFonts w:cs="Times New Roman"/>
          <w:color w:val="000000" w:themeColor="text1"/>
          <w:szCs w:val="28"/>
          <w:lang w:val="ru-RU"/>
        </w:rPr>
      </w:pPr>
      <w:r w:rsidRPr="00975168">
        <w:rPr>
          <w:rFonts w:cs="Times New Roman"/>
          <w:color w:val="000000" w:themeColor="text1"/>
          <w:szCs w:val="28"/>
          <w:lang w:val="ru-RU"/>
        </w:rPr>
        <w:t>В завершение файл подкачки был деактивирован, удалён из системы, а свободный объём памяти был повторно проверен</w:t>
      </w:r>
      <w:r w:rsidR="00975168">
        <w:rPr>
          <w:rFonts w:cs="Times New Roman"/>
          <w:color w:val="000000" w:themeColor="text1"/>
          <w:szCs w:val="28"/>
          <w:lang w:val="ru-RU"/>
        </w:rPr>
        <w:t xml:space="preserve"> (Рисунок </w:t>
      </w:r>
      <w:proofErr w:type="gramStart"/>
      <w:r w:rsidR="00975168">
        <w:rPr>
          <w:rFonts w:cs="Times New Roman"/>
          <w:color w:val="000000" w:themeColor="text1"/>
          <w:szCs w:val="28"/>
          <w:lang w:val="ru-RU"/>
        </w:rPr>
        <w:t xml:space="preserve">2 </w:t>
      </w:r>
      <w:r w:rsidR="0070322E">
        <w:rPr>
          <w:rFonts w:cs="Times New Roman"/>
          <w:color w:val="000000" w:themeColor="text1"/>
          <w:szCs w:val="28"/>
          <w:lang w:val="ru-RU"/>
        </w:rPr>
        <w:t>–</w:t>
      </w:r>
      <w:r w:rsidR="00975168">
        <w:rPr>
          <w:rFonts w:cs="Times New Roman"/>
          <w:color w:val="000000" w:themeColor="text1"/>
          <w:szCs w:val="28"/>
          <w:lang w:val="ru-RU"/>
        </w:rPr>
        <w:t xml:space="preserve"> 4</w:t>
      </w:r>
      <w:proofErr w:type="gramEnd"/>
      <w:r w:rsidR="00975168">
        <w:rPr>
          <w:rFonts w:cs="Times New Roman"/>
          <w:color w:val="000000" w:themeColor="text1"/>
          <w:szCs w:val="28"/>
          <w:lang w:val="ru-RU"/>
        </w:rPr>
        <w:t>)</w:t>
      </w:r>
    </w:p>
    <w:p w14:paraId="24279803" w14:textId="6E93E7B1" w:rsidR="009E1EF5" w:rsidRDefault="00975168" w:rsidP="0070322E">
      <w:pPr>
        <w:spacing w:after="0" w:line="360" w:lineRule="auto"/>
        <w:jc w:val="center"/>
        <w:rPr>
          <w:rFonts w:cs="Times New Roman"/>
          <w:color w:val="000000" w:themeColor="text1"/>
          <w:szCs w:val="28"/>
        </w:rPr>
      </w:pPr>
      <w:r>
        <w:rPr>
          <w:noProof/>
        </w:rPr>
        <w:drawing>
          <wp:inline distT="0" distB="0" distL="0" distR="0" wp14:anchorId="3B2C66CA" wp14:editId="31702608">
            <wp:extent cx="5940425" cy="775970"/>
            <wp:effectExtent l="0" t="0" r="3175" b="0"/>
            <wp:docPr id="47969462" name="Рисунок 2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69462" name="Рисунок 2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5168">
        <w:rPr>
          <w:rFonts w:cs="Times New Roman"/>
          <w:color w:val="000000" w:themeColor="text1"/>
          <w:szCs w:val="28"/>
          <w:lang w:val="ru-RU"/>
        </w:rPr>
        <w:t xml:space="preserve">Рисунок 2 – Проверка текущего использования памяти командой </w:t>
      </w:r>
      <w:r w:rsidRPr="00975168">
        <w:rPr>
          <w:rFonts w:cs="Times New Roman"/>
          <w:color w:val="000000" w:themeColor="text1"/>
          <w:szCs w:val="28"/>
        </w:rPr>
        <w:t>free</w:t>
      </w:r>
    </w:p>
    <w:p w14:paraId="1C3F91DA" w14:textId="77777777" w:rsidR="005007E7" w:rsidRPr="005007E7" w:rsidRDefault="005007E7" w:rsidP="005007E7">
      <w:pPr>
        <w:pStyle w:val="31"/>
        <w:spacing w:before="0"/>
        <w:rPr>
          <w:rFonts w:ascii="Times New Roman" w:hAnsi="Times New Roman" w:cs="Times New Roman"/>
          <w:b w:val="0"/>
          <w:bCs w:val="0"/>
          <w:color w:val="000000" w:themeColor="text1"/>
          <w:szCs w:val="28"/>
        </w:rPr>
      </w:pPr>
      <w:proofErr w:type="spellStart"/>
      <w:r w:rsidRPr="005007E7">
        <w:rPr>
          <w:rFonts w:ascii="Times New Roman" w:hAnsi="Times New Roman" w:cs="Times New Roman"/>
          <w:b w:val="0"/>
          <w:bCs w:val="0"/>
          <w:color w:val="000000" w:themeColor="text1"/>
          <w:szCs w:val="28"/>
        </w:rPr>
        <w:t>Последовательность</w:t>
      </w:r>
      <w:proofErr w:type="spellEnd"/>
    </w:p>
    <w:p w14:paraId="4DCB0BE5" w14:textId="77777777" w:rsidR="005007E7" w:rsidRPr="005007E7" w:rsidRDefault="005007E7" w:rsidP="005007E7">
      <w:pPr>
        <w:numPr>
          <w:ilvl w:val="0"/>
          <w:numId w:val="17"/>
        </w:numPr>
        <w:spacing w:after="100" w:afterAutospacing="1"/>
        <w:rPr>
          <w:rFonts w:cs="Times New Roman"/>
          <w:color w:val="000000" w:themeColor="text1"/>
          <w:szCs w:val="28"/>
        </w:rPr>
      </w:pPr>
      <w:proofErr w:type="spellStart"/>
      <w:r w:rsidRPr="005007E7">
        <w:rPr>
          <w:rFonts w:cs="Times New Roman"/>
          <w:color w:val="000000" w:themeColor="text1"/>
          <w:szCs w:val="28"/>
        </w:rPr>
        <w:t>посмотрел</w:t>
      </w:r>
      <w:proofErr w:type="spellEnd"/>
      <w:r w:rsidRPr="005007E7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5007E7">
        <w:rPr>
          <w:rFonts w:cs="Times New Roman"/>
          <w:color w:val="000000" w:themeColor="text1"/>
          <w:szCs w:val="28"/>
        </w:rPr>
        <w:t>память</w:t>
      </w:r>
      <w:proofErr w:type="spellEnd"/>
      <w:r w:rsidRPr="005007E7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5007E7">
        <w:rPr>
          <w:rFonts w:cs="Times New Roman"/>
          <w:color w:val="000000" w:themeColor="text1"/>
          <w:szCs w:val="28"/>
        </w:rPr>
        <w:t>через</w:t>
      </w:r>
      <w:proofErr w:type="spellEnd"/>
      <w:r w:rsidRPr="005007E7">
        <w:rPr>
          <w:rFonts w:cs="Times New Roman"/>
          <w:color w:val="000000" w:themeColor="text1"/>
          <w:szCs w:val="28"/>
        </w:rPr>
        <w:t xml:space="preserve"> </w:t>
      </w:r>
      <w:r w:rsidRPr="005007E7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free</w:t>
      </w:r>
      <w:r w:rsidRPr="005007E7">
        <w:rPr>
          <w:rFonts w:cs="Times New Roman"/>
          <w:color w:val="000000" w:themeColor="text1"/>
          <w:szCs w:val="28"/>
        </w:rPr>
        <w:t xml:space="preserve"> </w:t>
      </w:r>
    </w:p>
    <w:p w14:paraId="019436C6" w14:textId="77777777" w:rsidR="005007E7" w:rsidRPr="005007E7" w:rsidRDefault="005007E7" w:rsidP="005007E7">
      <w:pPr>
        <w:numPr>
          <w:ilvl w:val="0"/>
          <w:numId w:val="17"/>
        </w:numPr>
        <w:spacing w:after="100" w:afterAutospacing="1"/>
        <w:rPr>
          <w:rFonts w:cs="Times New Roman"/>
          <w:color w:val="000000" w:themeColor="text1"/>
          <w:szCs w:val="28"/>
        </w:rPr>
      </w:pPr>
      <w:proofErr w:type="spellStart"/>
      <w:r w:rsidRPr="005007E7">
        <w:rPr>
          <w:rFonts w:cs="Times New Roman"/>
          <w:color w:val="000000" w:themeColor="text1"/>
          <w:szCs w:val="28"/>
        </w:rPr>
        <w:t>создал</w:t>
      </w:r>
      <w:proofErr w:type="spellEnd"/>
      <w:r w:rsidRPr="005007E7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5007E7">
        <w:rPr>
          <w:rFonts w:cs="Times New Roman"/>
          <w:color w:val="000000" w:themeColor="text1"/>
          <w:szCs w:val="28"/>
        </w:rPr>
        <w:t>файл</w:t>
      </w:r>
      <w:proofErr w:type="spellEnd"/>
      <w:r w:rsidRPr="005007E7">
        <w:rPr>
          <w:rFonts w:cs="Times New Roman"/>
          <w:color w:val="000000" w:themeColor="text1"/>
          <w:szCs w:val="28"/>
        </w:rPr>
        <w:t xml:space="preserve"> </w:t>
      </w:r>
      <w:r w:rsidRPr="005007E7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5007E7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swapfile</w:t>
      </w:r>
      <w:proofErr w:type="spellEnd"/>
      <w:r w:rsidRPr="005007E7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5007E7">
        <w:rPr>
          <w:rFonts w:cs="Times New Roman"/>
          <w:color w:val="000000" w:themeColor="text1"/>
          <w:szCs w:val="28"/>
        </w:rPr>
        <w:t>размером</w:t>
      </w:r>
      <w:proofErr w:type="spellEnd"/>
      <w:r w:rsidRPr="005007E7">
        <w:rPr>
          <w:rFonts w:cs="Times New Roman"/>
          <w:color w:val="000000" w:themeColor="text1"/>
          <w:szCs w:val="28"/>
        </w:rPr>
        <w:t xml:space="preserve"> 1 ГБ </w:t>
      </w:r>
    </w:p>
    <w:p w14:paraId="2E05F098" w14:textId="77777777" w:rsidR="005007E7" w:rsidRPr="005007E7" w:rsidRDefault="005007E7" w:rsidP="005007E7">
      <w:pPr>
        <w:numPr>
          <w:ilvl w:val="0"/>
          <w:numId w:val="17"/>
        </w:numPr>
        <w:spacing w:after="100" w:afterAutospacing="1"/>
        <w:rPr>
          <w:rFonts w:cs="Times New Roman"/>
          <w:color w:val="000000" w:themeColor="text1"/>
          <w:szCs w:val="28"/>
        </w:rPr>
      </w:pPr>
      <w:proofErr w:type="spellStart"/>
      <w:r w:rsidRPr="005007E7">
        <w:rPr>
          <w:rFonts w:cs="Times New Roman"/>
          <w:color w:val="000000" w:themeColor="text1"/>
          <w:szCs w:val="28"/>
        </w:rPr>
        <w:t>выставил</w:t>
      </w:r>
      <w:proofErr w:type="spellEnd"/>
      <w:r w:rsidRPr="005007E7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5007E7">
        <w:rPr>
          <w:rFonts w:cs="Times New Roman"/>
          <w:color w:val="000000" w:themeColor="text1"/>
          <w:szCs w:val="28"/>
        </w:rPr>
        <w:t>права</w:t>
      </w:r>
      <w:proofErr w:type="spellEnd"/>
      <w:r w:rsidRPr="005007E7">
        <w:rPr>
          <w:rFonts w:cs="Times New Roman"/>
          <w:color w:val="000000" w:themeColor="text1"/>
          <w:szCs w:val="28"/>
        </w:rPr>
        <w:t xml:space="preserve"> </w:t>
      </w:r>
      <w:r w:rsidRPr="005007E7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600</w:t>
      </w:r>
      <w:r w:rsidRPr="005007E7">
        <w:rPr>
          <w:rFonts w:cs="Times New Roman"/>
          <w:color w:val="000000" w:themeColor="text1"/>
          <w:szCs w:val="28"/>
        </w:rPr>
        <w:t xml:space="preserve"> </w:t>
      </w:r>
    </w:p>
    <w:p w14:paraId="34EBC692" w14:textId="77777777" w:rsidR="005007E7" w:rsidRPr="005007E7" w:rsidRDefault="005007E7" w:rsidP="005007E7">
      <w:pPr>
        <w:numPr>
          <w:ilvl w:val="0"/>
          <w:numId w:val="17"/>
        </w:numPr>
        <w:spacing w:after="100" w:afterAutospacing="1"/>
        <w:rPr>
          <w:rFonts w:cs="Times New Roman"/>
          <w:color w:val="000000" w:themeColor="text1"/>
          <w:szCs w:val="28"/>
        </w:rPr>
      </w:pPr>
      <w:proofErr w:type="spellStart"/>
      <w:r w:rsidRPr="005007E7">
        <w:rPr>
          <w:rFonts w:cs="Times New Roman"/>
          <w:color w:val="000000" w:themeColor="text1"/>
          <w:szCs w:val="28"/>
        </w:rPr>
        <w:t>выполнил</w:t>
      </w:r>
      <w:proofErr w:type="spellEnd"/>
      <w:r w:rsidRPr="005007E7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5007E7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mkswap</w:t>
      </w:r>
      <w:proofErr w:type="spellEnd"/>
      <w:r w:rsidRPr="005007E7">
        <w:rPr>
          <w:rFonts w:cs="Times New Roman"/>
          <w:color w:val="000000" w:themeColor="text1"/>
          <w:szCs w:val="28"/>
        </w:rPr>
        <w:t xml:space="preserve"> </w:t>
      </w:r>
    </w:p>
    <w:p w14:paraId="542D9BBA" w14:textId="77777777" w:rsidR="005007E7" w:rsidRPr="005007E7" w:rsidRDefault="005007E7" w:rsidP="005007E7">
      <w:pPr>
        <w:numPr>
          <w:ilvl w:val="0"/>
          <w:numId w:val="17"/>
        </w:numPr>
        <w:spacing w:after="100" w:afterAutospacing="1"/>
        <w:rPr>
          <w:rFonts w:cs="Times New Roman"/>
          <w:color w:val="000000" w:themeColor="text1"/>
          <w:szCs w:val="28"/>
        </w:rPr>
      </w:pPr>
      <w:proofErr w:type="spellStart"/>
      <w:r w:rsidRPr="005007E7">
        <w:rPr>
          <w:rFonts w:cs="Times New Roman"/>
          <w:color w:val="000000" w:themeColor="text1"/>
          <w:szCs w:val="28"/>
        </w:rPr>
        <w:t>включил</w:t>
      </w:r>
      <w:proofErr w:type="spellEnd"/>
      <w:r w:rsidRPr="005007E7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5007E7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swapon</w:t>
      </w:r>
      <w:proofErr w:type="spellEnd"/>
      <w:r w:rsidRPr="005007E7">
        <w:rPr>
          <w:rFonts w:cs="Times New Roman"/>
          <w:color w:val="000000" w:themeColor="text1"/>
          <w:szCs w:val="28"/>
        </w:rPr>
        <w:t xml:space="preserve"> </w:t>
      </w:r>
    </w:p>
    <w:p w14:paraId="74BC181B" w14:textId="77777777" w:rsidR="005007E7" w:rsidRPr="005007E7" w:rsidRDefault="005007E7" w:rsidP="005007E7">
      <w:pPr>
        <w:numPr>
          <w:ilvl w:val="0"/>
          <w:numId w:val="17"/>
        </w:numPr>
        <w:spacing w:after="100" w:afterAutospacing="1"/>
        <w:rPr>
          <w:rFonts w:cs="Times New Roman"/>
          <w:color w:val="000000" w:themeColor="text1"/>
          <w:szCs w:val="28"/>
        </w:rPr>
      </w:pPr>
      <w:proofErr w:type="spellStart"/>
      <w:r w:rsidRPr="005007E7">
        <w:rPr>
          <w:rFonts w:cs="Times New Roman"/>
          <w:color w:val="000000" w:themeColor="text1"/>
          <w:szCs w:val="28"/>
        </w:rPr>
        <w:t>добавил</w:t>
      </w:r>
      <w:proofErr w:type="spellEnd"/>
      <w:r w:rsidRPr="005007E7">
        <w:rPr>
          <w:rFonts w:cs="Times New Roman"/>
          <w:color w:val="000000" w:themeColor="text1"/>
          <w:szCs w:val="28"/>
        </w:rPr>
        <w:t xml:space="preserve"> в </w:t>
      </w:r>
      <w:r w:rsidRPr="005007E7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5007E7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etc</w:t>
      </w:r>
      <w:proofErr w:type="spellEnd"/>
      <w:r w:rsidRPr="005007E7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5007E7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fstab</w:t>
      </w:r>
      <w:proofErr w:type="spellEnd"/>
      <w:r w:rsidRPr="005007E7">
        <w:rPr>
          <w:rFonts w:cs="Times New Roman"/>
          <w:color w:val="000000" w:themeColor="text1"/>
          <w:szCs w:val="28"/>
        </w:rPr>
        <w:t xml:space="preserve"> </w:t>
      </w:r>
    </w:p>
    <w:p w14:paraId="6EF5AAC2" w14:textId="77777777" w:rsidR="005007E7" w:rsidRPr="005007E7" w:rsidRDefault="005007E7" w:rsidP="005007E7">
      <w:pPr>
        <w:numPr>
          <w:ilvl w:val="0"/>
          <w:numId w:val="17"/>
        </w:numPr>
        <w:spacing w:after="100" w:afterAutospacing="1"/>
        <w:rPr>
          <w:rFonts w:cs="Times New Roman"/>
          <w:color w:val="000000" w:themeColor="text1"/>
          <w:szCs w:val="28"/>
        </w:rPr>
      </w:pPr>
      <w:proofErr w:type="spellStart"/>
      <w:r w:rsidRPr="005007E7">
        <w:rPr>
          <w:rFonts w:cs="Times New Roman"/>
          <w:color w:val="000000" w:themeColor="text1"/>
          <w:szCs w:val="28"/>
        </w:rPr>
        <w:t>проверил</w:t>
      </w:r>
      <w:proofErr w:type="spellEnd"/>
      <w:r w:rsidRPr="005007E7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5007E7">
        <w:rPr>
          <w:rFonts w:cs="Times New Roman"/>
          <w:color w:val="000000" w:themeColor="text1"/>
          <w:szCs w:val="28"/>
        </w:rPr>
        <w:t>через</w:t>
      </w:r>
      <w:proofErr w:type="spellEnd"/>
      <w:r w:rsidRPr="005007E7">
        <w:rPr>
          <w:rFonts w:cs="Times New Roman"/>
          <w:color w:val="000000" w:themeColor="text1"/>
          <w:szCs w:val="28"/>
        </w:rPr>
        <w:t xml:space="preserve"> </w:t>
      </w:r>
      <w:r w:rsidRPr="005007E7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free -h -t</w:t>
      </w:r>
      <w:r w:rsidRPr="005007E7">
        <w:rPr>
          <w:rFonts w:cs="Times New Roman"/>
          <w:color w:val="000000" w:themeColor="text1"/>
          <w:szCs w:val="28"/>
        </w:rPr>
        <w:t xml:space="preserve"> и </w:t>
      </w:r>
      <w:proofErr w:type="spellStart"/>
      <w:r w:rsidRPr="005007E7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swapon</w:t>
      </w:r>
      <w:proofErr w:type="spellEnd"/>
      <w:r w:rsidRPr="005007E7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-s</w:t>
      </w:r>
      <w:r w:rsidRPr="005007E7">
        <w:rPr>
          <w:rFonts w:cs="Times New Roman"/>
          <w:color w:val="000000" w:themeColor="text1"/>
          <w:szCs w:val="28"/>
        </w:rPr>
        <w:t xml:space="preserve"> </w:t>
      </w:r>
    </w:p>
    <w:p w14:paraId="61A4C458" w14:textId="77777777" w:rsidR="005007E7" w:rsidRPr="005007E7" w:rsidRDefault="005007E7" w:rsidP="005007E7">
      <w:pPr>
        <w:numPr>
          <w:ilvl w:val="0"/>
          <w:numId w:val="17"/>
        </w:numPr>
        <w:spacing w:after="100" w:afterAutospacing="1"/>
        <w:rPr>
          <w:rFonts w:cs="Times New Roman"/>
          <w:color w:val="000000" w:themeColor="text1"/>
          <w:szCs w:val="28"/>
        </w:rPr>
      </w:pPr>
      <w:proofErr w:type="spellStart"/>
      <w:r w:rsidRPr="005007E7">
        <w:rPr>
          <w:rFonts w:cs="Times New Roman"/>
          <w:color w:val="000000" w:themeColor="text1"/>
          <w:szCs w:val="28"/>
        </w:rPr>
        <w:t>отключил</w:t>
      </w:r>
      <w:proofErr w:type="spellEnd"/>
      <w:r w:rsidRPr="005007E7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5007E7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swapoff</w:t>
      </w:r>
      <w:proofErr w:type="spellEnd"/>
      <w:r w:rsidRPr="005007E7">
        <w:rPr>
          <w:rFonts w:cs="Times New Roman"/>
          <w:color w:val="000000" w:themeColor="text1"/>
          <w:szCs w:val="28"/>
        </w:rPr>
        <w:t xml:space="preserve"> </w:t>
      </w:r>
    </w:p>
    <w:p w14:paraId="5D22B332" w14:textId="08A7DC8A" w:rsidR="005007E7" w:rsidRPr="005007E7" w:rsidRDefault="005007E7" w:rsidP="005007E7">
      <w:pPr>
        <w:numPr>
          <w:ilvl w:val="0"/>
          <w:numId w:val="17"/>
        </w:numPr>
        <w:spacing w:after="100" w:afterAutospacing="1"/>
        <w:rPr>
          <w:rFonts w:cs="Times New Roman"/>
          <w:color w:val="000000" w:themeColor="text1"/>
          <w:szCs w:val="28"/>
        </w:rPr>
      </w:pPr>
      <w:proofErr w:type="spellStart"/>
      <w:r w:rsidRPr="005007E7">
        <w:rPr>
          <w:rFonts w:cs="Times New Roman"/>
          <w:color w:val="000000" w:themeColor="text1"/>
          <w:szCs w:val="28"/>
        </w:rPr>
        <w:t>удалил</w:t>
      </w:r>
      <w:proofErr w:type="spellEnd"/>
      <w:r w:rsidRPr="005007E7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5007E7">
        <w:rPr>
          <w:rFonts w:cs="Times New Roman"/>
          <w:color w:val="000000" w:themeColor="text1"/>
          <w:szCs w:val="28"/>
        </w:rPr>
        <w:t>файл</w:t>
      </w:r>
      <w:proofErr w:type="spellEnd"/>
      <w:r w:rsidRPr="005007E7">
        <w:rPr>
          <w:rFonts w:cs="Times New Roman"/>
          <w:color w:val="000000" w:themeColor="text1"/>
          <w:szCs w:val="28"/>
        </w:rPr>
        <w:t>.</w:t>
      </w:r>
    </w:p>
    <w:p w14:paraId="174170B0" w14:textId="77777777" w:rsidR="005007E7" w:rsidRPr="005007E7" w:rsidRDefault="005007E7" w:rsidP="005007E7">
      <w:pPr>
        <w:pStyle w:val="4"/>
        <w:spacing w:before="0"/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Cs w:val="28"/>
        </w:rPr>
      </w:pPr>
      <w:proofErr w:type="spellStart"/>
      <w:r w:rsidRPr="005007E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Cs w:val="28"/>
        </w:rPr>
        <w:t>Почему</w:t>
      </w:r>
      <w:proofErr w:type="spellEnd"/>
      <w:r w:rsidRPr="005007E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Cs w:val="28"/>
        </w:rPr>
        <w:t xml:space="preserve"> </w:t>
      </w:r>
      <w:proofErr w:type="spellStart"/>
      <w:r w:rsidRPr="005007E7">
        <w:rPr>
          <w:rStyle w:val="HTML"/>
          <w:rFonts w:ascii="Times New Roman" w:eastAsiaTheme="majorEastAsia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>chmod</w:t>
      </w:r>
      <w:proofErr w:type="spellEnd"/>
      <w:r w:rsidRPr="005007E7">
        <w:rPr>
          <w:rStyle w:val="HTML"/>
          <w:rFonts w:ascii="Times New Roman" w:eastAsiaTheme="majorEastAsia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600</w:t>
      </w:r>
    </w:p>
    <w:p w14:paraId="448CDC84" w14:textId="77777777" w:rsidR="005007E7" w:rsidRPr="005007E7" w:rsidRDefault="005007E7" w:rsidP="005007E7">
      <w:pPr>
        <w:pStyle w:val="aff9"/>
        <w:spacing w:before="0" w:beforeAutospacing="0" w:after="0" w:afterAutospacing="0" w:line="276" w:lineRule="auto"/>
        <w:rPr>
          <w:color w:val="000000" w:themeColor="text1"/>
          <w:sz w:val="28"/>
          <w:szCs w:val="28"/>
        </w:rPr>
      </w:pPr>
      <w:r w:rsidRPr="005007E7">
        <w:rPr>
          <w:color w:val="000000" w:themeColor="text1"/>
          <w:sz w:val="28"/>
          <w:szCs w:val="28"/>
        </w:rPr>
        <w:t xml:space="preserve">Чтобы </w:t>
      </w:r>
      <w:proofErr w:type="spellStart"/>
      <w:r w:rsidRPr="005007E7">
        <w:rPr>
          <w:color w:val="000000" w:themeColor="text1"/>
          <w:sz w:val="28"/>
          <w:szCs w:val="28"/>
        </w:rPr>
        <w:t>swap</w:t>
      </w:r>
      <w:proofErr w:type="spellEnd"/>
      <w:r w:rsidRPr="005007E7">
        <w:rPr>
          <w:color w:val="000000" w:themeColor="text1"/>
          <w:sz w:val="28"/>
          <w:szCs w:val="28"/>
        </w:rPr>
        <w:t>-файл не был доступен всем пользователям.</w:t>
      </w:r>
    </w:p>
    <w:p w14:paraId="6AF47FDA" w14:textId="77777777" w:rsidR="005007E7" w:rsidRPr="005007E7" w:rsidRDefault="005007E7" w:rsidP="005007E7">
      <w:pPr>
        <w:pStyle w:val="4"/>
        <w:spacing w:before="0"/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Cs w:val="28"/>
          <w:lang w:val="ru-RU"/>
        </w:rPr>
      </w:pPr>
      <w:r w:rsidRPr="005007E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Cs w:val="28"/>
          <w:lang w:val="ru-RU"/>
        </w:rPr>
        <w:t xml:space="preserve">Что делает </w:t>
      </w:r>
      <w:proofErr w:type="spellStart"/>
      <w:r w:rsidRPr="005007E7">
        <w:rPr>
          <w:rStyle w:val="HTML"/>
          <w:rFonts w:ascii="Times New Roman" w:eastAsiaTheme="majorEastAsia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>mkswap</w:t>
      </w:r>
      <w:proofErr w:type="spellEnd"/>
    </w:p>
    <w:p w14:paraId="40D9CE79" w14:textId="77777777" w:rsidR="005007E7" w:rsidRPr="005007E7" w:rsidRDefault="005007E7" w:rsidP="005007E7">
      <w:pPr>
        <w:pStyle w:val="aff9"/>
        <w:spacing w:before="0" w:beforeAutospacing="0" w:after="0" w:afterAutospacing="0" w:line="276" w:lineRule="auto"/>
        <w:rPr>
          <w:color w:val="000000" w:themeColor="text1"/>
          <w:sz w:val="28"/>
          <w:szCs w:val="28"/>
        </w:rPr>
      </w:pPr>
      <w:r w:rsidRPr="005007E7">
        <w:rPr>
          <w:color w:val="000000" w:themeColor="text1"/>
          <w:sz w:val="28"/>
          <w:szCs w:val="28"/>
        </w:rPr>
        <w:t>Размечает файл как область подкачки.</w:t>
      </w:r>
    </w:p>
    <w:p w14:paraId="7ED2D098" w14:textId="77777777" w:rsidR="005007E7" w:rsidRPr="005007E7" w:rsidRDefault="005007E7" w:rsidP="005007E7">
      <w:pPr>
        <w:pStyle w:val="4"/>
        <w:spacing w:before="0"/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Cs w:val="28"/>
          <w:lang w:val="ru-RU"/>
        </w:rPr>
      </w:pPr>
      <w:r w:rsidRPr="005007E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Cs w:val="28"/>
          <w:lang w:val="ru-RU"/>
        </w:rPr>
        <w:t xml:space="preserve">Что делает </w:t>
      </w:r>
      <w:proofErr w:type="spellStart"/>
      <w:r w:rsidRPr="005007E7">
        <w:rPr>
          <w:rStyle w:val="HTML"/>
          <w:rFonts w:ascii="Times New Roman" w:eastAsiaTheme="majorEastAsia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>swapon</w:t>
      </w:r>
      <w:proofErr w:type="spellEnd"/>
    </w:p>
    <w:p w14:paraId="789952D9" w14:textId="77777777" w:rsidR="005007E7" w:rsidRPr="005007E7" w:rsidRDefault="005007E7" w:rsidP="005007E7">
      <w:pPr>
        <w:pStyle w:val="aff9"/>
        <w:spacing w:before="0" w:beforeAutospacing="0" w:after="0" w:afterAutospacing="0" w:line="276" w:lineRule="auto"/>
        <w:rPr>
          <w:color w:val="000000" w:themeColor="text1"/>
          <w:sz w:val="28"/>
          <w:szCs w:val="28"/>
        </w:rPr>
      </w:pPr>
      <w:r w:rsidRPr="005007E7">
        <w:rPr>
          <w:color w:val="000000" w:themeColor="text1"/>
          <w:sz w:val="28"/>
          <w:szCs w:val="28"/>
        </w:rPr>
        <w:t>Подключает область подкачки к системе.</w:t>
      </w:r>
    </w:p>
    <w:p w14:paraId="2D0C43CC" w14:textId="77777777" w:rsidR="005007E7" w:rsidRPr="005007E7" w:rsidRDefault="005007E7" w:rsidP="005007E7">
      <w:pPr>
        <w:pStyle w:val="4"/>
        <w:spacing w:before="0"/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Cs w:val="28"/>
          <w:lang w:val="ru-RU"/>
        </w:rPr>
      </w:pPr>
      <w:r w:rsidRPr="005007E7"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Cs w:val="28"/>
          <w:lang w:val="ru-RU"/>
        </w:rPr>
        <w:t xml:space="preserve">Что делает </w:t>
      </w:r>
      <w:proofErr w:type="spellStart"/>
      <w:r w:rsidRPr="005007E7">
        <w:rPr>
          <w:rStyle w:val="HTML"/>
          <w:rFonts w:ascii="Times New Roman" w:eastAsiaTheme="majorEastAsia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>swapoff</w:t>
      </w:r>
      <w:proofErr w:type="spellEnd"/>
    </w:p>
    <w:p w14:paraId="4A91B16A" w14:textId="77777777" w:rsidR="005007E7" w:rsidRPr="005007E7" w:rsidRDefault="005007E7" w:rsidP="005007E7">
      <w:pPr>
        <w:pStyle w:val="aff9"/>
        <w:spacing w:before="0" w:beforeAutospacing="0" w:after="0" w:afterAutospacing="0" w:line="276" w:lineRule="auto"/>
        <w:rPr>
          <w:color w:val="000000" w:themeColor="text1"/>
          <w:sz w:val="28"/>
          <w:szCs w:val="28"/>
        </w:rPr>
      </w:pPr>
      <w:r w:rsidRPr="005007E7">
        <w:rPr>
          <w:color w:val="000000" w:themeColor="text1"/>
          <w:sz w:val="28"/>
          <w:szCs w:val="28"/>
        </w:rPr>
        <w:t>Отключает область подкачки.</w:t>
      </w:r>
    </w:p>
    <w:p w14:paraId="79B441C8" w14:textId="77777777" w:rsidR="005007E7" w:rsidRDefault="005007E7" w:rsidP="0070322E">
      <w:pPr>
        <w:spacing w:after="0" w:line="360" w:lineRule="auto"/>
        <w:jc w:val="center"/>
        <w:rPr>
          <w:rFonts w:cs="Times New Roman"/>
          <w:color w:val="000000" w:themeColor="text1"/>
          <w:szCs w:val="28"/>
          <w:lang w:val="ru-RU"/>
        </w:rPr>
      </w:pPr>
    </w:p>
    <w:p w14:paraId="49C06299" w14:textId="74936F21" w:rsidR="00975168" w:rsidRPr="00975168" w:rsidRDefault="00975168" w:rsidP="0070322E">
      <w:pPr>
        <w:spacing w:after="0" w:line="360" w:lineRule="auto"/>
        <w:jc w:val="center"/>
        <w:rPr>
          <w:rFonts w:cs="Times New Roman"/>
          <w:color w:val="000000" w:themeColor="text1"/>
          <w:szCs w:val="28"/>
          <w:lang w:val="ru-RU"/>
        </w:rPr>
      </w:pPr>
      <w:r>
        <w:rPr>
          <w:noProof/>
        </w:rPr>
        <w:drawing>
          <wp:inline distT="0" distB="0" distL="0" distR="0" wp14:anchorId="571B463D" wp14:editId="4C6278BD">
            <wp:extent cx="4533900" cy="736600"/>
            <wp:effectExtent l="0" t="0" r="0" b="0"/>
            <wp:docPr id="1089404805" name="Рисунок 3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404805" name="Рисунок 3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EAE91" w14:textId="77777777" w:rsidR="009E1EF5" w:rsidRDefault="00000000" w:rsidP="0070322E">
      <w:pPr>
        <w:spacing w:after="0" w:line="360" w:lineRule="auto"/>
        <w:jc w:val="center"/>
        <w:rPr>
          <w:rFonts w:cs="Times New Roman"/>
          <w:color w:val="000000" w:themeColor="text1"/>
          <w:szCs w:val="28"/>
          <w:lang w:val="ru-RU"/>
        </w:rPr>
      </w:pPr>
      <w:r w:rsidRPr="00975168">
        <w:rPr>
          <w:rFonts w:cs="Times New Roman"/>
          <w:color w:val="000000" w:themeColor="text1"/>
          <w:szCs w:val="28"/>
          <w:lang w:val="ru-RU"/>
        </w:rPr>
        <w:t>Рисунок 3 – Создание файла подкачки размером 1 ГБ</w:t>
      </w:r>
    </w:p>
    <w:p w14:paraId="3AA823E6" w14:textId="0EBA45CE" w:rsidR="00975168" w:rsidRPr="00975168" w:rsidRDefault="00975168" w:rsidP="0070322E">
      <w:pPr>
        <w:spacing w:after="0" w:line="360" w:lineRule="auto"/>
        <w:jc w:val="center"/>
        <w:rPr>
          <w:rFonts w:cs="Times New Roman"/>
          <w:color w:val="000000" w:themeColor="text1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1B14A6B0" wp14:editId="024B5FEB">
            <wp:extent cx="5715000" cy="723900"/>
            <wp:effectExtent l="0" t="0" r="0" b="0"/>
            <wp:docPr id="1066908179" name="Рисунок 5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908179" name="Рисунок 5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0ED9B" w14:textId="77777777" w:rsidR="009E1EF5" w:rsidRDefault="00000000" w:rsidP="0070322E">
      <w:pPr>
        <w:spacing w:after="0" w:line="360" w:lineRule="auto"/>
        <w:jc w:val="center"/>
        <w:rPr>
          <w:rFonts w:cs="Times New Roman"/>
          <w:color w:val="000000" w:themeColor="text1"/>
          <w:szCs w:val="28"/>
          <w:lang w:val="ru-RU"/>
        </w:rPr>
      </w:pPr>
      <w:r w:rsidRPr="00975168">
        <w:rPr>
          <w:rFonts w:cs="Times New Roman"/>
          <w:color w:val="000000" w:themeColor="text1"/>
          <w:szCs w:val="28"/>
          <w:lang w:val="ru-RU"/>
        </w:rPr>
        <w:t xml:space="preserve">Рисунок 4 – Установка прав доступа и форматирование файла подкачки с помощью </w:t>
      </w:r>
      <w:proofErr w:type="spellStart"/>
      <w:r w:rsidRPr="00975168">
        <w:rPr>
          <w:rFonts w:cs="Times New Roman"/>
          <w:color w:val="000000" w:themeColor="text1"/>
          <w:szCs w:val="28"/>
        </w:rPr>
        <w:t>mkswap</w:t>
      </w:r>
      <w:proofErr w:type="spellEnd"/>
    </w:p>
    <w:p w14:paraId="79C83E30" w14:textId="144541E5" w:rsidR="00975168" w:rsidRPr="00975168" w:rsidRDefault="00975168" w:rsidP="0070322E">
      <w:pPr>
        <w:spacing w:after="0" w:line="360" w:lineRule="auto"/>
        <w:ind w:firstLine="567"/>
        <w:rPr>
          <w:lang w:val="ru-RU"/>
        </w:rPr>
      </w:pPr>
      <w:r>
        <w:rPr>
          <w:lang w:val="ru-RU"/>
        </w:rPr>
        <w:t>Далее п</w:t>
      </w:r>
      <w:r w:rsidRPr="00975168">
        <w:rPr>
          <w:lang w:val="ru-RU"/>
        </w:rPr>
        <w:t xml:space="preserve">рописал </w:t>
      </w:r>
      <w:proofErr w:type="spellStart"/>
      <w:r w:rsidRPr="00863C3A">
        <w:t>sudo</w:t>
      </w:r>
      <w:proofErr w:type="spellEnd"/>
      <w:r w:rsidRPr="00975168">
        <w:rPr>
          <w:lang w:val="ru-RU"/>
        </w:rPr>
        <w:t xml:space="preserve"> </w:t>
      </w:r>
      <w:proofErr w:type="spellStart"/>
      <w:r w:rsidRPr="00863C3A">
        <w:t>swapon</w:t>
      </w:r>
      <w:proofErr w:type="spellEnd"/>
      <w:r w:rsidRPr="00975168">
        <w:rPr>
          <w:lang w:val="ru-RU"/>
        </w:rPr>
        <w:t xml:space="preserve"> /</w:t>
      </w:r>
      <w:proofErr w:type="spellStart"/>
      <w:r w:rsidRPr="00863C3A">
        <w:t>swapfile</w:t>
      </w:r>
      <w:proofErr w:type="spellEnd"/>
      <w:r>
        <w:rPr>
          <w:lang w:val="ru-RU"/>
        </w:rPr>
        <w:t xml:space="preserve"> (Рисунок 5)</w:t>
      </w:r>
    </w:p>
    <w:p w14:paraId="06C92B57" w14:textId="23B9E2FE" w:rsidR="00975168" w:rsidRPr="00975168" w:rsidRDefault="00975168" w:rsidP="005007E7">
      <w:pPr>
        <w:spacing w:after="0" w:line="360" w:lineRule="auto"/>
        <w:jc w:val="both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noProof/>
          <w:color w:val="000000" w:themeColor="text1"/>
          <w:szCs w:val="28"/>
          <w:lang w:val="ru-RU"/>
        </w:rPr>
        <w:drawing>
          <wp:inline distT="0" distB="0" distL="0" distR="0" wp14:anchorId="2D45E971" wp14:editId="1589700F">
            <wp:extent cx="5972810" cy="457200"/>
            <wp:effectExtent l="0" t="0" r="0" b="0"/>
            <wp:docPr id="2052805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05166" name="Рисунок 205280516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75020" w14:textId="77777777" w:rsidR="009E1EF5" w:rsidRPr="00975168" w:rsidRDefault="00000000" w:rsidP="0070322E">
      <w:pPr>
        <w:spacing w:after="0" w:line="360" w:lineRule="auto"/>
        <w:jc w:val="center"/>
        <w:rPr>
          <w:rFonts w:cs="Times New Roman"/>
          <w:color w:val="000000" w:themeColor="text1"/>
          <w:szCs w:val="28"/>
          <w:lang w:val="ru-RU"/>
        </w:rPr>
      </w:pPr>
      <w:r w:rsidRPr="00975168">
        <w:rPr>
          <w:rFonts w:cs="Times New Roman"/>
          <w:color w:val="000000" w:themeColor="text1"/>
          <w:szCs w:val="28"/>
          <w:lang w:val="ru-RU"/>
        </w:rPr>
        <w:t xml:space="preserve">Рисунок 5 – Подключение </w:t>
      </w:r>
      <w:r w:rsidRPr="00975168">
        <w:rPr>
          <w:rFonts w:cs="Times New Roman"/>
          <w:color w:val="000000" w:themeColor="text1"/>
          <w:szCs w:val="28"/>
        </w:rPr>
        <w:t>swap</w:t>
      </w:r>
      <w:r w:rsidRPr="00975168">
        <w:rPr>
          <w:rFonts w:cs="Times New Roman"/>
          <w:color w:val="000000" w:themeColor="text1"/>
          <w:szCs w:val="28"/>
          <w:lang w:val="ru-RU"/>
        </w:rPr>
        <w:t xml:space="preserve">-файла командой </w:t>
      </w:r>
      <w:proofErr w:type="spellStart"/>
      <w:r w:rsidRPr="00975168">
        <w:rPr>
          <w:rFonts w:cs="Times New Roman"/>
          <w:color w:val="000000" w:themeColor="text1"/>
          <w:szCs w:val="28"/>
        </w:rPr>
        <w:t>swapon</w:t>
      </w:r>
      <w:proofErr w:type="spellEnd"/>
    </w:p>
    <w:p w14:paraId="1AFA6F0D" w14:textId="667EAEAD" w:rsidR="00975168" w:rsidRDefault="00975168" w:rsidP="0070322E">
      <w:pPr>
        <w:spacing w:after="0" w:line="360" w:lineRule="auto"/>
        <w:jc w:val="center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noProof/>
          <w:color w:val="000000" w:themeColor="text1"/>
          <w:szCs w:val="28"/>
          <w:lang w:val="ru-RU"/>
        </w:rPr>
        <w:drawing>
          <wp:inline distT="0" distB="0" distL="0" distR="0" wp14:anchorId="25000B99" wp14:editId="6903D4D0">
            <wp:extent cx="5972810" cy="672465"/>
            <wp:effectExtent l="0" t="0" r="0" b="635"/>
            <wp:docPr id="179131339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13392" name="Рисунок 179131339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4ACD8" w14:textId="549CB5E2" w:rsidR="009E1EF5" w:rsidRDefault="00000000" w:rsidP="0070322E">
      <w:pPr>
        <w:spacing w:after="0" w:line="360" w:lineRule="auto"/>
        <w:jc w:val="center"/>
        <w:rPr>
          <w:rFonts w:cs="Times New Roman"/>
          <w:color w:val="000000" w:themeColor="text1"/>
          <w:szCs w:val="28"/>
          <w:lang w:val="ru-RU"/>
        </w:rPr>
      </w:pPr>
      <w:r w:rsidRPr="00975168">
        <w:rPr>
          <w:rFonts w:cs="Times New Roman"/>
          <w:color w:val="000000" w:themeColor="text1"/>
          <w:szCs w:val="28"/>
          <w:lang w:val="ru-RU"/>
        </w:rPr>
        <w:t xml:space="preserve">Рисунок 6 – Проверка размера </w:t>
      </w:r>
      <w:r w:rsidRPr="00975168">
        <w:rPr>
          <w:rFonts w:cs="Times New Roman"/>
          <w:color w:val="000000" w:themeColor="text1"/>
          <w:szCs w:val="28"/>
        </w:rPr>
        <w:t>swap</w:t>
      </w:r>
      <w:r w:rsidRPr="00975168">
        <w:rPr>
          <w:rFonts w:cs="Times New Roman"/>
          <w:color w:val="000000" w:themeColor="text1"/>
          <w:szCs w:val="28"/>
          <w:lang w:val="ru-RU"/>
        </w:rPr>
        <w:t>-файла после подключения</w:t>
      </w:r>
    </w:p>
    <w:p w14:paraId="2C940918" w14:textId="2F60E261" w:rsidR="00975168" w:rsidRPr="00975168" w:rsidRDefault="00975168" w:rsidP="0070322E">
      <w:pPr>
        <w:spacing w:after="0" w:line="360" w:lineRule="auto"/>
        <w:ind w:firstLine="567"/>
        <w:rPr>
          <w:lang w:val="ru-RU"/>
        </w:rPr>
      </w:pPr>
      <w:r>
        <w:rPr>
          <w:lang w:val="ru-RU"/>
        </w:rPr>
        <w:t>Затем и</w:t>
      </w:r>
      <w:r w:rsidRPr="00975168">
        <w:rPr>
          <w:lang w:val="ru-RU"/>
        </w:rPr>
        <w:t xml:space="preserve">спользовал </w:t>
      </w:r>
      <w:r>
        <w:rPr>
          <w:lang w:val="ru-RU"/>
        </w:rPr>
        <w:t xml:space="preserve">добавил строчку с помощью </w:t>
      </w:r>
      <w:proofErr w:type="spellStart"/>
      <w:r>
        <w:t>sudo</w:t>
      </w:r>
      <w:proofErr w:type="spellEnd"/>
      <w:r w:rsidRPr="00975168">
        <w:rPr>
          <w:lang w:val="ru-RU"/>
        </w:rPr>
        <w:t xml:space="preserve"> </w:t>
      </w:r>
      <w:r>
        <w:t>nano</w:t>
      </w:r>
      <w:r w:rsidRPr="00975168">
        <w:rPr>
          <w:lang w:val="ru-RU"/>
        </w:rPr>
        <w:t xml:space="preserve"> /</w:t>
      </w:r>
      <w:proofErr w:type="spellStart"/>
      <w:r>
        <w:t>etc</w:t>
      </w:r>
      <w:proofErr w:type="spellEnd"/>
      <w:r w:rsidRPr="00975168">
        <w:rPr>
          <w:lang w:val="ru-RU"/>
        </w:rPr>
        <w:t>/</w:t>
      </w:r>
      <w:proofErr w:type="spellStart"/>
      <w:r>
        <w:t>fstab</w:t>
      </w:r>
      <w:proofErr w:type="spellEnd"/>
      <w:r>
        <w:rPr>
          <w:lang w:val="ru-RU"/>
        </w:rPr>
        <w:t xml:space="preserve"> (Рисунок 7)</w:t>
      </w:r>
    </w:p>
    <w:p w14:paraId="3F4865C5" w14:textId="347A9718" w:rsidR="009E1EF5" w:rsidRDefault="00975168" w:rsidP="0070322E">
      <w:pPr>
        <w:spacing w:after="0" w:line="360" w:lineRule="auto"/>
        <w:jc w:val="center"/>
        <w:rPr>
          <w:rFonts w:cs="Times New Roman"/>
          <w:color w:val="000000" w:themeColor="text1"/>
          <w:szCs w:val="28"/>
        </w:rPr>
      </w:pPr>
      <w:r>
        <w:rPr>
          <w:noProof/>
        </w:rPr>
        <w:drawing>
          <wp:inline distT="0" distB="0" distL="0" distR="0" wp14:anchorId="5E034E4E" wp14:editId="3FDFF754">
            <wp:extent cx="5940425" cy="2980055"/>
            <wp:effectExtent l="0" t="0" r="3175" b="4445"/>
            <wp:docPr id="1541115577" name="Рисунок 7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115577" name="Рисунок 7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5168">
        <w:rPr>
          <w:rFonts w:cs="Times New Roman"/>
          <w:color w:val="000000" w:themeColor="text1"/>
          <w:szCs w:val="28"/>
          <w:lang w:val="ru-RU"/>
        </w:rPr>
        <w:t>Рисунок 7 – Редактирование файла /</w:t>
      </w:r>
      <w:proofErr w:type="spellStart"/>
      <w:r w:rsidRPr="00975168">
        <w:rPr>
          <w:rFonts w:cs="Times New Roman"/>
          <w:color w:val="000000" w:themeColor="text1"/>
          <w:szCs w:val="28"/>
        </w:rPr>
        <w:t>etc</w:t>
      </w:r>
      <w:proofErr w:type="spellEnd"/>
      <w:r w:rsidRPr="00975168">
        <w:rPr>
          <w:rFonts w:cs="Times New Roman"/>
          <w:color w:val="000000" w:themeColor="text1"/>
          <w:szCs w:val="28"/>
          <w:lang w:val="ru-RU"/>
        </w:rPr>
        <w:t>/</w:t>
      </w:r>
      <w:proofErr w:type="spellStart"/>
      <w:r w:rsidRPr="00975168">
        <w:rPr>
          <w:rFonts w:cs="Times New Roman"/>
          <w:color w:val="000000" w:themeColor="text1"/>
          <w:szCs w:val="28"/>
        </w:rPr>
        <w:t>fstab</w:t>
      </w:r>
      <w:proofErr w:type="spellEnd"/>
      <w:r w:rsidRPr="00975168">
        <w:rPr>
          <w:rFonts w:cs="Times New Roman"/>
          <w:color w:val="000000" w:themeColor="text1"/>
          <w:szCs w:val="28"/>
          <w:lang w:val="ru-RU"/>
        </w:rPr>
        <w:t xml:space="preserve"> для </w:t>
      </w:r>
      <w:proofErr w:type="spellStart"/>
      <w:r w:rsidRPr="00975168">
        <w:rPr>
          <w:rFonts w:cs="Times New Roman"/>
          <w:color w:val="000000" w:themeColor="text1"/>
          <w:szCs w:val="28"/>
          <w:lang w:val="ru-RU"/>
        </w:rPr>
        <w:t>автоподключения</w:t>
      </w:r>
      <w:proofErr w:type="spellEnd"/>
      <w:r w:rsidRPr="00975168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975168">
        <w:rPr>
          <w:rFonts w:cs="Times New Roman"/>
          <w:color w:val="000000" w:themeColor="text1"/>
          <w:szCs w:val="28"/>
        </w:rPr>
        <w:t>swap</w:t>
      </w:r>
      <w:r w:rsidRPr="00975168">
        <w:rPr>
          <w:rFonts w:cs="Times New Roman"/>
          <w:color w:val="000000" w:themeColor="text1"/>
          <w:szCs w:val="28"/>
          <w:lang w:val="ru-RU"/>
        </w:rPr>
        <w:t>-файла</w:t>
      </w:r>
    </w:p>
    <w:p w14:paraId="00880302" w14:textId="6DD202F1" w:rsidR="003535E4" w:rsidRPr="003535E4" w:rsidRDefault="003535E4" w:rsidP="003535E4">
      <w:r w:rsidRPr="003535E4">
        <w:rPr>
          <w:lang w:val="ru-RU"/>
        </w:rPr>
        <w:t>/</w:t>
      </w:r>
      <w:proofErr w:type="spellStart"/>
      <w:r w:rsidRPr="003535E4">
        <w:t>etc</w:t>
      </w:r>
      <w:proofErr w:type="spellEnd"/>
      <w:r w:rsidRPr="003535E4">
        <w:rPr>
          <w:lang w:val="ru-RU"/>
        </w:rPr>
        <w:t>/</w:t>
      </w:r>
      <w:proofErr w:type="spellStart"/>
      <w:r w:rsidRPr="003535E4">
        <w:t>fstab</w:t>
      </w:r>
      <w:proofErr w:type="spellEnd"/>
      <w:r w:rsidRPr="003535E4">
        <w:rPr>
          <w:lang w:val="ru-RU"/>
        </w:rPr>
        <w:t xml:space="preserve"> — это файл со списком файловых систем и устройств, которые нужно монтировать или подключать при загрузке системы.</w:t>
      </w:r>
    </w:p>
    <w:p w14:paraId="36632BCB" w14:textId="2982AACA" w:rsidR="00975168" w:rsidRPr="00975168" w:rsidRDefault="00975168" w:rsidP="0070322E">
      <w:pPr>
        <w:spacing w:after="0" w:line="360" w:lineRule="auto"/>
        <w:ind w:firstLine="567"/>
        <w:jc w:val="both"/>
        <w:rPr>
          <w:lang w:val="ru-RU"/>
        </w:rPr>
      </w:pPr>
      <w:r>
        <w:rPr>
          <w:lang w:val="ru-RU"/>
        </w:rPr>
        <w:lastRenderedPageBreak/>
        <w:t xml:space="preserve">Далее выполнил </w:t>
      </w:r>
      <w:proofErr w:type="spellStart"/>
      <w:r w:rsidRPr="00863C3A">
        <w:t>sudo</w:t>
      </w:r>
      <w:proofErr w:type="spellEnd"/>
      <w:r w:rsidRPr="00975168">
        <w:rPr>
          <w:lang w:val="ru-RU"/>
        </w:rPr>
        <w:t xml:space="preserve"> </w:t>
      </w:r>
      <w:r w:rsidRPr="00863C3A">
        <w:t>reboot</w:t>
      </w:r>
      <w:r w:rsidRPr="00975168">
        <w:rPr>
          <w:lang w:val="ru-RU"/>
        </w:rPr>
        <w:t xml:space="preserve"> а после проверил память</w:t>
      </w:r>
      <w:r w:rsidR="0070322E" w:rsidRPr="0070322E">
        <w:rPr>
          <w:lang w:val="ru-RU"/>
        </w:rPr>
        <w:t xml:space="preserve">, </w:t>
      </w:r>
      <w:r w:rsidR="0070322E">
        <w:rPr>
          <w:lang w:val="ru-RU"/>
        </w:rPr>
        <w:t>после чего выполнил удаление</w:t>
      </w:r>
      <w:r w:rsidR="0070322E" w:rsidRPr="0070322E">
        <w:rPr>
          <w:lang w:val="ru-RU"/>
        </w:rPr>
        <w:t xml:space="preserve"> </w:t>
      </w:r>
      <w:proofErr w:type="spellStart"/>
      <w:r w:rsidR="0070322E">
        <w:t>swapfile</w:t>
      </w:r>
      <w:proofErr w:type="spellEnd"/>
      <w:r>
        <w:rPr>
          <w:lang w:val="ru-RU"/>
        </w:rPr>
        <w:t xml:space="preserve"> (Рисунок </w:t>
      </w:r>
      <w:proofErr w:type="gramStart"/>
      <w:r w:rsidR="0070322E">
        <w:rPr>
          <w:lang w:val="ru-RU"/>
        </w:rPr>
        <w:t>8 – 9</w:t>
      </w:r>
      <w:proofErr w:type="gramEnd"/>
      <w:r w:rsidR="0070322E">
        <w:rPr>
          <w:lang w:val="ru-RU"/>
        </w:rPr>
        <w:t>)</w:t>
      </w:r>
    </w:p>
    <w:p w14:paraId="74396CD6" w14:textId="62840683" w:rsidR="009E1EF5" w:rsidRPr="00975168" w:rsidRDefault="00975168" w:rsidP="0070322E">
      <w:pPr>
        <w:spacing w:after="0" w:line="360" w:lineRule="auto"/>
        <w:jc w:val="center"/>
        <w:rPr>
          <w:rFonts w:cs="Times New Roman"/>
          <w:color w:val="000000" w:themeColor="text1"/>
          <w:szCs w:val="28"/>
          <w:lang w:val="ru-RU"/>
        </w:rPr>
      </w:pPr>
      <w:r>
        <w:rPr>
          <w:noProof/>
        </w:rPr>
        <w:drawing>
          <wp:inline distT="0" distB="0" distL="0" distR="0" wp14:anchorId="7DFABBDC" wp14:editId="1705D2D2">
            <wp:extent cx="5940425" cy="1131570"/>
            <wp:effectExtent l="0" t="0" r="3175" b="0"/>
            <wp:docPr id="122534463" name="Рисунок 10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34463" name="Рисунок 10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5168">
        <w:rPr>
          <w:rFonts w:cs="Times New Roman"/>
          <w:color w:val="000000" w:themeColor="text1"/>
          <w:szCs w:val="28"/>
          <w:lang w:val="ru-RU"/>
        </w:rPr>
        <w:t xml:space="preserve">Рисунок 8 – Проверка команд </w:t>
      </w:r>
      <w:r w:rsidRPr="00975168">
        <w:rPr>
          <w:rFonts w:cs="Times New Roman"/>
          <w:color w:val="000000" w:themeColor="text1"/>
          <w:szCs w:val="28"/>
        </w:rPr>
        <w:t>free</w:t>
      </w:r>
      <w:r w:rsidRPr="00975168">
        <w:rPr>
          <w:rFonts w:cs="Times New Roman"/>
          <w:color w:val="000000" w:themeColor="text1"/>
          <w:szCs w:val="28"/>
          <w:lang w:val="ru-RU"/>
        </w:rPr>
        <w:t xml:space="preserve"> -</w:t>
      </w:r>
      <w:r w:rsidRPr="00975168">
        <w:rPr>
          <w:rFonts w:cs="Times New Roman"/>
          <w:color w:val="000000" w:themeColor="text1"/>
          <w:szCs w:val="28"/>
        </w:rPr>
        <w:t>h</w:t>
      </w:r>
      <w:r w:rsidRPr="00975168">
        <w:rPr>
          <w:rFonts w:cs="Times New Roman"/>
          <w:color w:val="000000" w:themeColor="text1"/>
          <w:szCs w:val="28"/>
          <w:lang w:val="ru-RU"/>
        </w:rPr>
        <w:t xml:space="preserve"> -</w:t>
      </w:r>
      <w:r w:rsidRPr="00975168">
        <w:rPr>
          <w:rFonts w:cs="Times New Roman"/>
          <w:color w:val="000000" w:themeColor="text1"/>
          <w:szCs w:val="28"/>
        </w:rPr>
        <w:t>t</w:t>
      </w:r>
      <w:r w:rsidRPr="00975168">
        <w:rPr>
          <w:rFonts w:cs="Times New Roman"/>
          <w:color w:val="000000" w:themeColor="text1"/>
          <w:szCs w:val="28"/>
          <w:lang w:val="ru-RU"/>
        </w:rPr>
        <w:t xml:space="preserve"> и </w:t>
      </w:r>
      <w:proofErr w:type="spellStart"/>
      <w:r w:rsidRPr="00975168">
        <w:rPr>
          <w:rFonts w:cs="Times New Roman"/>
          <w:color w:val="000000" w:themeColor="text1"/>
          <w:szCs w:val="28"/>
        </w:rPr>
        <w:t>swapon</w:t>
      </w:r>
      <w:proofErr w:type="spellEnd"/>
      <w:r w:rsidRPr="00975168">
        <w:rPr>
          <w:rFonts w:cs="Times New Roman"/>
          <w:color w:val="000000" w:themeColor="text1"/>
          <w:szCs w:val="28"/>
          <w:lang w:val="ru-RU"/>
        </w:rPr>
        <w:t xml:space="preserve"> -</w:t>
      </w:r>
      <w:r w:rsidRPr="00975168">
        <w:rPr>
          <w:rFonts w:cs="Times New Roman"/>
          <w:color w:val="000000" w:themeColor="text1"/>
          <w:szCs w:val="28"/>
        </w:rPr>
        <w:t>s</w:t>
      </w:r>
      <w:r w:rsidRPr="00975168">
        <w:rPr>
          <w:rFonts w:cs="Times New Roman"/>
          <w:color w:val="000000" w:themeColor="text1"/>
          <w:szCs w:val="28"/>
          <w:lang w:val="ru-RU"/>
        </w:rPr>
        <w:t xml:space="preserve"> после перезагрузки</w:t>
      </w:r>
    </w:p>
    <w:p w14:paraId="13D856C4" w14:textId="6D856A3A" w:rsidR="00975168" w:rsidRDefault="00975168" w:rsidP="0070322E">
      <w:pPr>
        <w:spacing w:after="0" w:line="360" w:lineRule="auto"/>
        <w:jc w:val="center"/>
        <w:rPr>
          <w:rFonts w:cs="Times New Roman"/>
          <w:color w:val="000000" w:themeColor="text1"/>
          <w:szCs w:val="28"/>
          <w:lang w:val="ru-RU"/>
        </w:rPr>
      </w:pPr>
      <w:r>
        <w:rPr>
          <w:noProof/>
        </w:rPr>
        <w:drawing>
          <wp:inline distT="0" distB="0" distL="0" distR="0" wp14:anchorId="324928C9" wp14:editId="3BAE6848">
            <wp:extent cx="4368800" cy="1016000"/>
            <wp:effectExtent l="0" t="0" r="0" b="0"/>
            <wp:docPr id="626225322" name="Рисунок 12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225322" name="Рисунок 12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C20AB" w14:textId="64BBCDF0" w:rsidR="009E1EF5" w:rsidRDefault="00000000" w:rsidP="0070322E">
      <w:pPr>
        <w:spacing w:after="0" w:line="360" w:lineRule="auto"/>
        <w:jc w:val="center"/>
        <w:rPr>
          <w:rFonts w:cs="Times New Roman"/>
          <w:color w:val="000000" w:themeColor="text1"/>
          <w:szCs w:val="28"/>
          <w:lang w:val="ru-RU"/>
        </w:rPr>
      </w:pPr>
      <w:r w:rsidRPr="00975168">
        <w:rPr>
          <w:rFonts w:cs="Times New Roman"/>
          <w:color w:val="000000" w:themeColor="text1"/>
          <w:szCs w:val="28"/>
          <w:lang w:val="ru-RU"/>
        </w:rPr>
        <w:t>Рисунок 9 – Деактивация и удаление файла подкачки</w:t>
      </w:r>
    </w:p>
    <w:p w14:paraId="6B180A71" w14:textId="47C8ADD6" w:rsidR="00975168" w:rsidRDefault="00975168" w:rsidP="0070322E">
      <w:pPr>
        <w:pStyle w:val="21"/>
        <w:spacing w:line="360" w:lineRule="auto"/>
        <w:ind w:firstLine="567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 xml:space="preserve">Далее изменил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etc</w:t>
      </w:r>
      <w:proofErr w:type="spellEnd"/>
      <w:r w:rsidRPr="0070322E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/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fstab</w:t>
      </w:r>
      <w:proofErr w:type="spellEnd"/>
      <w:r w:rsidR="0070322E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 xml:space="preserve"> и сохранил изменения (Рисунок 10)</w:t>
      </w:r>
      <w:r w:rsidRPr="00975168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 xml:space="preserve"> </w:t>
      </w:r>
    </w:p>
    <w:p w14:paraId="237F70D3" w14:textId="77777777" w:rsidR="00975168" w:rsidRDefault="00975168" w:rsidP="0070322E">
      <w:pPr>
        <w:spacing w:after="0" w:line="360" w:lineRule="auto"/>
        <w:jc w:val="center"/>
        <w:rPr>
          <w:rFonts w:cs="Times New Roman"/>
          <w:color w:val="000000" w:themeColor="text1"/>
          <w:szCs w:val="28"/>
          <w:lang w:val="ru-RU"/>
        </w:rPr>
      </w:pPr>
    </w:p>
    <w:p w14:paraId="4D3FA1C6" w14:textId="1D2E0099" w:rsidR="00975168" w:rsidRPr="00975168" w:rsidRDefault="00975168" w:rsidP="0070322E">
      <w:pPr>
        <w:spacing w:after="0" w:line="360" w:lineRule="auto"/>
        <w:rPr>
          <w:rFonts w:cs="Times New Roman"/>
          <w:color w:val="000000" w:themeColor="text1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08D9B4FE" wp14:editId="23012BB9">
            <wp:extent cx="5940425" cy="6101080"/>
            <wp:effectExtent l="0" t="0" r="3175" b="0"/>
            <wp:docPr id="864410530" name="Рисунок 1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410530" name="Рисунок 1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0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B59F0" w14:textId="77777777" w:rsidR="009E1EF5" w:rsidRDefault="00000000" w:rsidP="0070322E">
      <w:pPr>
        <w:spacing w:after="0" w:line="360" w:lineRule="auto"/>
        <w:jc w:val="center"/>
        <w:rPr>
          <w:rFonts w:cs="Times New Roman"/>
          <w:color w:val="000000" w:themeColor="text1"/>
          <w:szCs w:val="28"/>
        </w:rPr>
      </w:pPr>
      <w:r w:rsidRPr="00975168">
        <w:rPr>
          <w:rFonts w:cs="Times New Roman"/>
          <w:color w:val="000000" w:themeColor="text1"/>
          <w:szCs w:val="28"/>
          <w:lang w:val="ru-RU"/>
        </w:rPr>
        <w:t xml:space="preserve">Рисунок 10 – Проверка свободной памяти после удаления </w:t>
      </w:r>
      <w:r w:rsidRPr="00975168">
        <w:rPr>
          <w:rFonts w:cs="Times New Roman"/>
          <w:color w:val="000000" w:themeColor="text1"/>
          <w:szCs w:val="28"/>
        </w:rPr>
        <w:t>swap</w:t>
      </w:r>
      <w:r w:rsidRPr="00975168">
        <w:rPr>
          <w:rFonts w:cs="Times New Roman"/>
          <w:color w:val="000000" w:themeColor="text1"/>
          <w:szCs w:val="28"/>
          <w:lang w:val="ru-RU"/>
        </w:rPr>
        <w:t>-файла</w:t>
      </w:r>
    </w:p>
    <w:p w14:paraId="610CD027" w14:textId="77777777" w:rsidR="003535E4" w:rsidRPr="003535E4" w:rsidRDefault="003535E4" w:rsidP="0070322E">
      <w:pPr>
        <w:spacing w:after="0" w:line="360" w:lineRule="auto"/>
        <w:jc w:val="center"/>
        <w:rPr>
          <w:rFonts w:cs="Times New Roman"/>
          <w:color w:val="000000" w:themeColor="text1"/>
          <w:szCs w:val="28"/>
          <w:lang w:val="ru-RU"/>
        </w:rPr>
      </w:pPr>
    </w:p>
    <w:p w14:paraId="08564B45" w14:textId="77777777" w:rsidR="009E1EF5" w:rsidRPr="00975168" w:rsidRDefault="00000000" w:rsidP="0070322E">
      <w:pPr>
        <w:pStyle w:val="21"/>
        <w:spacing w:before="0" w:line="360" w:lineRule="auto"/>
        <w:ind w:firstLine="567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</w:pPr>
      <w:bookmarkStart w:id="4" w:name="_Toc227368318"/>
      <w:r w:rsidRPr="00975168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Задание 3. Тестирование памяти</w:t>
      </w:r>
      <w:bookmarkEnd w:id="4"/>
    </w:p>
    <w:p w14:paraId="71924BF0" w14:textId="4BC9051D" w:rsidR="009E1EF5" w:rsidRPr="00975168" w:rsidRDefault="00000000" w:rsidP="0070322E">
      <w:pPr>
        <w:spacing w:after="0" w:line="360" w:lineRule="auto"/>
        <w:ind w:firstLine="567"/>
        <w:jc w:val="both"/>
        <w:rPr>
          <w:rFonts w:cs="Times New Roman"/>
          <w:color w:val="000000" w:themeColor="text1"/>
          <w:szCs w:val="28"/>
          <w:lang w:val="ru-RU"/>
        </w:rPr>
      </w:pPr>
      <w:r w:rsidRPr="00975168">
        <w:rPr>
          <w:rFonts w:cs="Times New Roman"/>
          <w:color w:val="000000" w:themeColor="text1"/>
          <w:szCs w:val="28"/>
          <w:lang w:val="ru-RU"/>
        </w:rPr>
        <w:t xml:space="preserve">С помощью утилиты </w:t>
      </w:r>
      <w:proofErr w:type="spellStart"/>
      <w:r w:rsidRPr="00975168">
        <w:rPr>
          <w:rFonts w:cs="Times New Roman"/>
          <w:color w:val="000000" w:themeColor="text1"/>
          <w:szCs w:val="28"/>
        </w:rPr>
        <w:t>memtester</w:t>
      </w:r>
      <w:proofErr w:type="spellEnd"/>
      <w:r w:rsidRPr="00975168">
        <w:rPr>
          <w:rFonts w:cs="Times New Roman"/>
          <w:color w:val="000000" w:themeColor="text1"/>
          <w:szCs w:val="28"/>
          <w:lang w:val="ru-RU"/>
        </w:rPr>
        <w:t xml:space="preserve"> </w:t>
      </w:r>
      <w:r w:rsidR="003535E4">
        <w:rPr>
          <w:rFonts w:cs="Times New Roman"/>
          <w:color w:val="000000" w:themeColor="text1"/>
          <w:szCs w:val="28"/>
          <w:lang w:val="ru-RU"/>
        </w:rPr>
        <w:t>(</w:t>
      </w:r>
      <w:proofErr w:type="spellStart"/>
      <w:r w:rsidR="003535E4" w:rsidRPr="003535E4">
        <w:rPr>
          <w:rStyle w:val="HTML"/>
          <w:rFonts w:ascii="Times New Roman" w:hAnsi="Times New Roman" w:cs="Times New Roman"/>
          <w:sz w:val="28"/>
          <w:szCs w:val="28"/>
        </w:rPr>
        <w:t>memtester</w:t>
      </w:r>
      <w:proofErr w:type="spellEnd"/>
      <w:r w:rsidR="003535E4" w:rsidRPr="003535E4">
        <w:rPr>
          <w:rFonts w:cs="Times New Roman"/>
          <w:szCs w:val="28"/>
          <w:lang w:val="ru-RU"/>
        </w:rPr>
        <w:t xml:space="preserve"> используется для проверки оперативной памяти на ошибки и сбои</w:t>
      </w:r>
      <w:r w:rsidR="003535E4" w:rsidRPr="003535E4">
        <w:rPr>
          <w:lang w:val="ru-RU"/>
        </w:rPr>
        <w:t>.</w:t>
      </w:r>
      <w:r w:rsidR="003535E4">
        <w:rPr>
          <w:lang w:val="ru-RU"/>
        </w:rPr>
        <w:t xml:space="preserve">) </w:t>
      </w:r>
      <w:r w:rsidRPr="00975168">
        <w:rPr>
          <w:rFonts w:cs="Times New Roman"/>
          <w:color w:val="000000" w:themeColor="text1"/>
          <w:szCs w:val="28"/>
          <w:lang w:val="ru-RU"/>
        </w:rPr>
        <w:t xml:space="preserve">было выполнено тестирование свободной оперативной памяти. Для проверки был выбран объем </w:t>
      </w:r>
      <w:r w:rsidR="003535E4" w:rsidRPr="003535E4">
        <w:rPr>
          <w:rFonts w:cs="Times New Roman"/>
          <w:color w:val="000000" w:themeColor="text1"/>
          <w:szCs w:val="28"/>
          <w:lang w:val="ru-RU"/>
        </w:rPr>
        <w:t>512</w:t>
      </w:r>
      <w:r w:rsidRPr="00975168">
        <w:rPr>
          <w:rFonts w:cs="Times New Roman"/>
          <w:color w:val="000000" w:themeColor="text1"/>
          <w:szCs w:val="28"/>
          <w:lang w:val="ru-RU"/>
        </w:rPr>
        <w:t xml:space="preserve"> </w:t>
      </w:r>
      <w:proofErr w:type="spellStart"/>
      <w:r w:rsidR="003535E4">
        <w:rPr>
          <w:rFonts w:cs="Times New Roman"/>
          <w:color w:val="000000" w:themeColor="text1"/>
          <w:szCs w:val="28"/>
          <w:lang w:val="ru-RU"/>
        </w:rPr>
        <w:t>мб</w:t>
      </w:r>
      <w:proofErr w:type="spellEnd"/>
      <w:r w:rsidRPr="00975168">
        <w:rPr>
          <w:rFonts w:cs="Times New Roman"/>
          <w:color w:val="000000" w:themeColor="text1"/>
          <w:szCs w:val="28"/>
          <w:lang w:val="ru-RU"/>
        </w:rPr>
        <w:t xml:space="preserve">, а при недостатке свободной памяти — меньший доступный объем. Тест проводился </w:t>
      </w:r>
      <w:r w:rsidRPr="00975168">
        <w:rPr>
          <w:rFonts w:cs="Times New Roman"/>
          <w:color w:val="000000" w:themeColor="text1"/>
          <w:szCs w:val="28"/>
          <w:lang w:val="ru-RU"/>
        </w:rPr>
        <w:lastRenderedPageBreak/>
        <w:t>не менее чем в двух проходах, что позволило получить более надежный результат.</w:t>
      </w:r>
    </w:p>
    <w:p w14:paraId="14782708" w14:textId="77777777" w:rsidR="009E1EF5" w:rsidRDefault="00000000" w:rsidP="0070322E">
      <w:pPr>
        <w:spacing w:after="0" w:line="360" w:lineRule="auto"/>
        <w:ind w:firstLine="567"/>
        <w:jc w:val="both"/>
        <w:rPr>
          <w:rFonts w:cs="Times New Roman"/>
          <w:color w:val="000000" w:themeColor="text1"/>
          <w:szCs w:val="28"/>
          <w:lang w:val="ru-RU"/>
        </w:rPr>
      </w:pPr>
      <w:r w:rsidRPr="00975168">
        <w:rPr>
          <w:rFonts w:cs="Times New Roman"/>
          <w:color w:val="000000" w:themeColor="text1"/>
          <w:szCs w:val="28"/>
          <w:lang w:val="ru-RU"/>
        </w:rPr>
        <w:t xml:space="preserve">В ходе выполнения </w:t>
      </w:r>
      <w:proofErr w:type="spellStart"/>
      <w:r w:rsidRPr="00975168">
        <w:rPr>
          <w:rFonts w:cs="Times New Roman"/>
          <w:color w:val="000000" w:themeColor="text1"/>
          <w:szCs w:val="28"/>
        </w:rPr>
        <w:t>memtester</w:t>
      </w:r>
      <w:proofErr w:type="spellEnd"/>
      <w:r w:rsidRPr="00975168">
        <w:rPr>
          <w:rFonts w:cs="Times New Roman"/>
          <w:color w:val="000000" w:themeColor="text1"/>
          <w:szCs w:val="28"/>
          <w:lang w:val="ru-RU"/>
        </w:rPr>
        <w:t xml:space="preserve"> последовательно проводил набор проверок памяти. По завершении теста были получены результаты, подтверждающие корректную работу протестированной области памяти.</w:t>
      </w:r>
    </w:p>
    <w:p w14:paraId="7A8F72FB" w14:textId="3C1053A9" w:rsidR="0070322E" w:rsidRPr="00975168" w:rsidRDefault="0070322E" w:rsidP="0070322E">
      <w:pPr>
        <w:spacing w:after="0" w:line="360" w:lineRule="auto"/>
        <w:ind w:firstLine="567"/>
        <w:jc w:val="both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noProof/>
          <w:color w:val="000000" w:themeColor="text1"/>
          <w:szCs w:val="28"/>
          <w:lang w:val="ru-RU"/>
        </w:rPr>
        <w:drawing>
          <wp:inline distT="0" distB="0" distL="0" distR="0" wp14:anchorId="59664612" wp14:editId="298436F2">
            <wp:extent cx="5972810" cy="5377815"/>
            <wp:effectExtent l="0" t="0" r="0" b="0"/>
            <wp:docPr id="1910358297" name="Рисунок 3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358297" name="Рисунок 3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3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431FD" w14:textId="77777777" w:rsidR="009E1EF5" w:rsidRDefault="00000000" w:rsidP="0070322E">
      <w:pPr>
        <w:spacing w:after="0" w:line="360" w:lineRule="auto"/>
        <w:jc w:val="center"/>
        <w:rPr>
          <w:rFonts w:cs="Times New Roman"/>
          <w:color w:val="000000" w:themeColor="text1"/>
          <w:szCs w:val="28"/>
          <w:lang w:val="ru-RU"/>
        </w:rPr>
      </w:pPr>
      <w:r w:rsidRPr="00975168">
        <w:rPr>
          <w:rFonts w:cs="Times New Roman"/>
          <w:color w:val="000000" w:themeColor="text1"/>
          <w:szCs w:val="28"/>
          <w:lang w:val="ru-RU"/>
        </w:rPr>
        <w:t xml:space="preserve">Рисунок 11 – Процесс тестирования памяти утилитой </w:t>
      </w:r>
      <w:proofErr w:type="spellStart"/>
      <w:r w:rsidRPr="00975168">
        <w:rPr>
          <w:rFonts w:cs="Times New Roman"/>
          <w:color w:val="000000" w:themeColor="text1"/>
          <w:szCs w:val="28"/>
        </w:rPr>
        <w:t>memtester</w:t>
      </w:r>
      <w:proofErr w:type="spellEnd"/>
    </w:p>
    <w:p w14:paraId="401C24EA" w14:textId="7BAAF395" w:rsidR="0070322E" w:rsidRPr="0070322E" w:rsidRDefault="0070322E" w:rsidP="0070322E">
      <w:pPr>
        <w:spacing w:after="0" w:line="360" w:lineRule="auto"/>
        <w:jc w:val="center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noProof/>
          <w:color w:val="000000" w:themeColor="text1"/>
          <w:szCs w:val="28"/>
          <w:lang w:val="ru-RU"/>
        </w:rPr>
        <w:lastRenderedPageBreak/>
        <w:drawing>
          <wp:inline distT="0" distB="0" distL="0" distR="0" wp14:anchorId="684F9B54" wp14:editId="14880612">
            <wp:extent cx="5972810" cy="2001520"/>
            <wp:effectExtent l="0" t="0" r="0" b="5080"/>
            <wp:docPr id="1914440092" name="Рисунок 4" descr="Изображение выглядит как текст, снимок экрана, Шрифт, Фиолетов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440092" name="Рисунок 4" descr="Изображение выглядит как текст, снимок экрана, Шрифт, Фиолетов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7B859" w14:textId="77777777" w:rsidR="009E1EF5" w:rsidRPr="00975168" w:rsidRDefault="00000000" w:rsidP="0070322E">
      <w:pPr>
        <w:spacing w:after="0" w:line="360" w:lineRule="auto"/>
        <w:jc w:val="center"/>
        <w:rPr>
          <w:rFonts w:cs="Times New Roman"/>
          <w:color w:val="000000" w:themeColor="text1"/>
          <w:szCs w:val="28"/>
          <w:lang w:val="ru-RU"/>
        </w:rPr>
      </w:pPr>
      <w:r w:rsidRPr="00975168">
        <w:rPr>
          <w:rFonts w:cs="Times New Roman"/>
          <w:color w:val="000000" w:themeColor="text1"/>
          <w:szCs w:val="28"/>
          <w:lang w:val="ru-RU"/>
        </w:rPr>
        <w:t>Рисунок 12 – Результаты тестирования памяти после завершения двух проходов</w:t>
      </w:r>
    </w:p>
    <w:p w14:paraId="3B080660" w14:textId="77777777" w:rsidR="009E1EF5" w:rsidRPr="00975168" w:rsidRDefault="00000000" w:rsidP="0070322E">
      <w:pPr>
        <w:pStyle w:val="21"/>
        <w:spacing w:before="0" w:line="360" w:lineRule="auto"/>
        <w:ind w:firstLine="567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</w:pPr>
      <w:bookmarkStart w:id="5" w:name="_Toc227368319"/>
      <w:r w:rsidRPr="00975168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Дополнительное задание</w:t>
      </w:r>
      <w:bookmarkEnd w:id="5"/>
    </w:p>
    <w:p w14:paraId="3DE954C3" w14:textId="77777777" w:rsidR="009E1EF5" w:rsidRDefault="00000000" w:rsidP="0070322E">
      <w:pPr>
        <w:spacing w:after="0" w:line="360" w:lineRule="auto"/>
        <w:ind w:firstLine="567"/>
        <w:jc w:val="both"/>
        <w:rPr>
          <w:rFonts w:cs="Times New Roman"/>
          <w:color w:val="000000" w:themeColor="text1"/>
          <w:szCs w:val="28"/>
          <w:lang w:val="ru-RU"/>
        </w:rPr>
      </w:pPr>
      <w:r w:rsidRPr="00975168">
        <w:rPr>
          <w:rFonts w:cs="Times New Roman"/>
          <w:color w:val="000000" w:themeColor="text1"/>
          <w:szCs w:val="28"/>
          <w:lang w:val="ru-RU"/>
        </w:rPr>
        <w:t xml:space="preserve">В дополнительном задании было получено текущее значение параметра </w:t>
      </w:r>
      <w:proofErr w:type="spellStart"/>
      <w:r w:rsidRPr="00975168">
        <w:rPr>
          <w:rFonts w:cs="Times New Roman"/>
          <w:color w:val="000000" w:themeColor="text1"/>
          <w:szCs w:val="28"/>
        </w:rPr>
        <w:t>swappiness</w:t>
      </w:r>
      <w:proofErr w:type="spellEnd"/>
      <w:r w:rsidRPr="00975168">
        <w:rPr>
          <w:rFonts w:cs="Times New Roman"/>
          <w:color w:val="000000" w:themeColor="text1"/>
          <w:szCs w:val="28"/>
          <w:lang w:val="ru-RU"/>
        </w:rPr>
        <w:t xml:space="preserve">, после чего оно было изменено и повторно проверено. Параметр </w:t>
      </w:r>
      <w:proofErr w:type="spellStart"/>
      <w:r w:rsidRPr="00975168">
        <w:rPr>
          <w:rFonts w:cs="Times New Roman"/>
          <w:color w:val="000000" w:themeColor="text1"/>
          <w:szCs w:val="28"/>
        </w:rPr>
        <w:t>swappiness</w:t>
      </w:r>
      <w:proofErr w:type="spellEnd"/>
      <w:r w:rsidRPr="00975168">
        <w:rPr>
          <w:rFonts w:cs="Times New Roman"/>
          <w:color w:val="000000" w:themeColor="text1"/>
          <w:szCs w:val="28"/>
          <w:lang w:val="ru-RU"/>
        </w:rPr>
        <w:t xml:space="preserve"> влияет на склонность ядра </w:t>
      </w:r>
      <w:r w:rsidRPr="00975168">
        <w:rPr>
          <w:rFonts w:cs="Times New Roman"/>
          <w:color w:val="000000" w:themeColor="text1"/>
          <w:szCs w:val="28"/>
        </w:rPr>
        <w:t>Linux</w:t>
      </w:r>
      <w:r w:rsidRPr="00975168">
        <w:rPr>
          <w:rFonts w:cs="Times New Roman"/>
          <w:color w:val="000000" w:themeColor="text1"/>
          <w:szCs w:val="28"/>
          <w:lang w:val="ru-RU"/>
        </w:rPr>
        <w:t xml:space="preserve"> к использованию области подкачки: при более высоком значении система активнее выгружает редко используемые страницы в </w:t>
      </w:r>
      <w:r w:rsidRPr="00975168">
        <w:rPr>
          <w:rFonts w:cs="Times New Roman"/>
          <w:color w:val="000000" w:themeColor="text1"/>
          <w:szCs w:val="28"/>
        </w:rPr>
        <w:t>swap</w:t>
      </w:r>
      <w:r w:rsidRPr="00975168">
        <w:rPr>
          <w:rFonts w:cs="Times New Roman"/>
          <w:color w:val="000000" w:themeColor="text1"/>
          <w:szCs w:val="28"/>
          <w:lang w:val="ru-RU"/>
        </w:rPr>
        <w:t>, а при более низком дольше старается сохранять данные в оперативной памяти.</w:t>
      </w:r>
    </w:p>
    <w:p w14:paraId="42933554" w14:textId="2859618E" w:rsidR="0070322E" w:rsidRPr="00975168" w:rsidRDefault="0070322E" w:rsidP="0070322E">
      <w:pPr>
        <w:spacing w:after="0" w:line="360" w:lineRule="auto"/>
        <w:ind w:firstLine="567"/>
        <w:jc w:val="center"/>
        <w:rPr>
          <w:rFonts w:cs="Times New Roman"/>
          <w:color w:val="000000" w:themeColor="text1"/>
          <w:szCs w:val="28"/>
          <w:lang w:val="ru-RU"/>
        </w:rPr>
      </w:pPr>
      <w:r>
        <w:rPr>
          <w:noProof/>
        </w:rPr>
        <w:drawing>
          <wp:inline distT="0" distB="0" distL="0" distR="0" wp14:anchorId="08004A59" wp14:editId="0E30EFEF">
            <wp:extent cx="5245100" cy="1016000"/>
            <wp:effectExtent l="0" t="0" r="0" b="0"/>
            <wp:docPr id="752104010" name="Рисунок 19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104010" name="Рисунок 19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87DC4" w14:textId="77777777" w:rsidR="009E1EF5" w:rsidRDefault="00000000" w:rsidP="0070322E">
      <w:pPr>
        <w:spacing w:after="0" w:line="360" w:lineRule="auto"/>
        <w:jc w:val="center"/>
        <w:rPr>
          <w:rFonts w:cs="Times New Roman"/>
          <w:color w:val="000000" w:themeColor="text1"/>
          <w:szCs w:val="28"/>
          <w:lang w:val="ru-RU"/>
        </w:rPr>
      </w:pPr>
      <w:r w:rsidRPr="00975168">
        <w:rPr>
          <w:rFonts w:cs="Times New Roman"/>
          <w:color w:val="000000" w:themeColor="text1"/>
          <w:szCs w:val="28"/>
          <w:lang w:val="ru-RU"/>
        </w:rPr>
        <w:t xml:space="preserve">Рисунок 13 – Получение и изменение значения параметра </w:t>
      </w:r>
      <w:proofErr w:type="spellStart"/>
      <w:r w:rsidRPr="00975168">
        <w:rPr>
          <w:rFonts w:cs="Times New Roman"/>
          <w:color w:val="000000" w:themeColor="text1"/>
          <w:szCs w:val="28"/>
        </w:rPr>
        <w:t>swappiness</w:t>
      </w:r>
      <w:proofErr w:type="spellEnd"/>
    </w:p>
    <w:p w14:paraId="2ACE830D" w14:textId="5EFAF954" w:rsidR="0070322E" w:rsidRDefault="0070322E" w:rsidP="0070322E">
      <w:pPr>
        <w:spacing w:after="0" w:line="360" w:lineRule="auto"/>
        <w:ind w:firstLine="567"/>
        <w:jc w:val="both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 xml:space="preserve">Сделал изменение постоянным с помощью </w:t>
      </w:r>
      <w:proofErr w:type="spellStart"/>
      <w:r w:rsidRPr="0070322E">
        <w:rPr>
          <w:rFonts w:cs="Times New Roman"/>
          <w:color w:val="000000" w:themeColor="text1"/>
          <w:szCs w:val="28"/>
          <w:lang w:val="ru-RU"/>
        </w:rPr>
        <w:t>sudo</w:t>
      </w:r>
      <w:proofErr w:type="spellEnd"/>
      <w:r w:rsidRPr="0070322E">
        <w:rPr>
          <w:rFonts w:cs="Times New Roman"/>
          <w:color w:val="000000" w:themeColor="text1"/>
          <w:szCs w:val="28"/>
          <w:lang w:val="ru-RU"/>
        </w:rPr>
        <w:t xml:space="preserve"> </w:t>
      </w:r>
      <w:proofErr w:type="spellStart"/>
      <w:r w:rsidRPr="0070322E">
        <w:rPr>
          <w:rFonts w:cs="Times New Roman"/>
          <w:color w:val="000000" w:themeColor="text1"/>
          <w:szCs w:val="28"/>
          <w:lang w:val="ru-RU"/>
        </w:rPr>
        <w:t>nano</w:t>
      </w:r>
      <w:proofErr w:type="spellEnd"/>
      <w:r w:rsidRPr="0070322E">
        <w:rPr>
          <w:rFonts w:cs="Times New Roman"/>
          <w:color w:val="000000" w:themeColor="text1"/>
          <w:szCs w:val="28"/>
          <w:lang w:val="ru-RU"/>
        </w:rPr>
        <w:t xml:space="preserve"> /</w:t>
      </w:r>
      <w:proofErr w:type="spellStart"/>
      <w:r w:rsidRPr="0070322E">
        <w:rPr>
          <w:rFonts w:cs="Times New Roman"/>
          <w:color w:val="000000" w:themeColor="text1"/>
          <w:szCs w:val="28"/>
          <w:lang w:val="ru-RU"/>
        </w:rPr>
        <w:t>etc</w:t>
      </w:r>
      <w:proofErr w:type="spellEnd"/>
      <w:r w:rsidRPr="0070322E">
        <w:rPr>
          <w:rFonts w:cs="Times New Roman"/>
          <w:color w:val="000000" w:themeColor="text1"/>
          <w:szCs w:val="28"/>
          <w:lang w:val="ru-RU"/>
        </w:rPr>
        <w:t>/</w:t>
      </w:r>
      <w:proofErr w:type="spellStart"/>
      <w:r w:rsidRPr="0070322E">
        <w:rPr>
          <w:rFonts w:cs="Times New Roman"/>
          <w:color w:val="000000" w:themeColor="text1"/>
          <w:szCs w:val="28"/>
          <w:lang w:val="ru-RU"/>
        </w:rPr>
        <w:t>sysctl.conf</w:t>
      </w:r>
      <w:proofErr w:type="spellEnd"/>
      <w:r>
        <w:rPr>
          <w:rFonts w:cs="Times New Roman"/>
          <w:color w:val="000000" w:themeColor="text1"/>
          <w:szCs w:val="28"/>
          <w:lang w:val="ru-RU"/>
        </w:rPr>
        <w:t xml:space="preserve"> где прописал </w:t>
      </w:r>
      <w:proofErr w:type="spellStart"/>
      <w:proofErr w:type="gramStart"/>
      <w:r w:rsidRPr="0070322E">
        <w:rPr>
          <w:rFonts w:cs="Times New Roman"/>
          <w:color w:val="000000" w:themeColor="text1"/>
          <w:szCs w:val="28"/>
          <w:lang w:val="ru-RU"/>
        </w:rPr>
        <w:t>vm.swappiness</w:t>
      </w:r>
      <w:proofErr w:type="spellEnd"/>
      <w:proofErr w:type="gramEnd"/>
      <w:r w:rsidRPr="0070322E">
        <w:rPr>
          <w:rFonts w:cs="Times New Roman"/>
          <w:color w:val="000000" w:themeColor="text1"/>
          <w:szCs w:val="28"/>
          <w:lang w:val="ru-RU"/>
        </w:rPr>
        <w:t>=20</w:t>
      </w:r>
      <w:r>
        <w:rPr>
          <w:rFonts w:cs="Times New Roman"/>
          <w:color w:val="000000" w:themeColor="text1"/>
          <w:szCs w:val="28"/>
          <w:lang w:val="ru-RU"/>
        </w:rPr>
        <w:t xml:space="preserve"> после чего вывел значение (Рисунок 14)</w:t>
      </w:r>
    </w:p>
    <w:p w14:paraId="5D8D0939" w14:textId="387B585C" w:rsidR="0070322E" w:rsidRDefault="0070322E" w:rsidP="0070322E">
      <w:pPr>
        <w:spacing w:after="0" w:line="360" w:lineRule="auto"/>
        <w:ind w:firstLine="567"/>
        <w:jc w:val="center"/>
        <w:rPr>
          <w:rFonts w:cs="Times New Roman"/>
          <w:color w:val="000000" w:themeColor="text1"/>
          <w:szCs w:val="28"/>
          <w:lang w:val="ru-RU"/>
        </w:rPr>
      </w:pPr>
      <w:r>
        <w:rPr>
          <w:noProof/>
        </w:rPr>
        <w:drawing>
          <wp:inline distT="0" distB="0" distL="0" distR="0" wp14:anchorId="6EF98E5F" wp14:editId="76D7C141">
            <wp:extent cx="3517900" cy="419100"/>
            <wp:effectExtent l="0" t="0" r="0" b="0"/>
            <wp:docPr id="853532769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532769" name="Рисунок 85353276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79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06E9E" w14:textId="52352FAA" w:rsidR="0070322E" w:rsidRDefault="0070322E" w:rsidP="0070322E">
      <w:pPr>
        <w:spacing w:after="0" w:line="360" w:lineRule="auto"/>
        <w:ind w:firstLine="567"/>
        <w:jc w:val="center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>Рисунок 14 – Проверка после изменение на постоянное значение</w:t>
      </w:r>
    </w:p>
    <w:p w14:paraId="18861D7E" w14:textId="77777777" w:rsidR="0070322E" w:rsidRDefault="0070322E" w:rsidP="0070322E">
      <w:pPr>
        <w:spacing w:after="0" w:line="360" w:lineRule="auto"/>
        <w:ind w:firstLine="567"/>
        <w:jc w:val="center"/>
        <w:rPr>
          <w:rFonts w:cs="Times New Roman"/>
          <w:color w:val="000000" w:themeColor="text1"/>
          <w:szCs w:val="28"/>
          <w:lang w:val="ru-RU"/>
        </w:rPr>
      </w:pPr>
    </w:p>
    <w:p w14:paraId="2B974092" w14:textId="150A0DCA" w:rsidR="0070322E" w:rsidRPr="0070322E" w:rsidRDefault="0070322E" w:rsidP="0070322E">
      <w:pPr>
        <w:spacing w:after="0" w:line="360" w:lineRule="auto"/>
        <w:ind w:firstLine="567"/>
        <w:jc w:val="both"/>
        <w:rPr>
          <w:rFonts w:cs="Times New Roman"/>
          <w:color w:val="000000" w:themeColor="text1"/>
          <w:szCs w:val="28"/>
          <w:lang w:val="ru-RU"/>
        </w:rPr>
      </w:pPr>
      <w:r w:rsidRPr="0070322E">
        <w:rPr>
          <w:rFonts w:cs="Times New Roman"/>
          <w:color w:val="000000" w:themeColor="text1"/>
          <w:szCs w:val="28"/>
          <w:lang w:val="ru-RU"/>
        </w:rPr>
        <w:t xml:space="preserve">Что означает </w:t>
      </w:r>
      <w:proofErr w:type="spellStart"/>
      <w:r w:rsidRPr="0070322E">
        <w:rPr>
          <w:rFonts w:cs="Times New Roman"/>
          <w:color w:val="000000" w:themeColor="text1"/>
          <w:szCs w:val="28"/>
          <w:lang w:val="ru-RU"/>
        </w:rPr>
        <w:t>swappiness</w:t>
      </w:r>
      <w:proofErr w:type="spellEnd"/>
    </w:p>
    <w:p w14:paraId="0721E0EA" w14:textId="6494F615" w:rsidR="0070322E" w:rsidRDefault="0070322E" w:rsidP="0070322E">
      <w:pPr>
        <w:spacing w:after="0" w:line="360" w:lineRule="auto"/>
        <w:ind w:firstLine="567"/>
        <w:jc w:val="both"/>
        <w:rPr>
          <w:rFonts w:cs="Times New Roman"/>
          <w:color w:val="000000" w:themeColor="text1"/>
          <w:szCs w:val="28"/>
          <w:lang w:val="ru-RU"/>
        </w:rPr>
      </w:pPr>
      <w:proofErr w:type="spellStart"/>
      <w:r w:rsidRPr="0070322E">
        <w:rPr>
          <w:rFonts w:cs="Times New Roman"/>
          <w:color w:val="000000" w:themeColor="text1"/>
          <w:szCs w:val="28"/>
          <w:lang w:val="ru-RU"/>
        </w:rPr>
        <w:lastRenderedPageBreak/>
        <w:t>swappiness</w:t>
      </w:r>
      <w:proofErr w:type="spellEnd"/>
      <w:r w:rsidRPr="0070322E">
        <w:rPr>
          <w:rFonts w:cs="Times New Roman"/>
          <w:color w:val="000000" w:themeColor="text1"/>
          <w:szCs w:val="28"/>
          <w:lang w:val="ru-RU"/>
        </w:rPr>
        <w:t xml:space="preserve"> влияет на то, насколько активно ядро будет переносить данные из RAM в </w:t>
      </w:r>
      <w:proofErr w:type="spellStart"/>
      <w:r w:rsidRPr="0070322E">
        <w:rPr>
          <w:rFonts w:cs="Times New Roman"/>
          <w:color w:val="000000" w:themeColor="text1"/>
          <w:szCs w:val="28"/>
          <w:lang w:val="ru-RU"/>
        </w:rPr>
        <w:t>swap</w:t>
      </w:r>
      <w:proofErr w:type="spellEnd"/>
      <w:r w:rsidRPr="0070322E">
        <w:rPr>
          <w:rFonts w:cs="Times New Roman"/>
          <w:color w:val="000000" w:themeColor="text1"/>
          <w:szCs w:val="28"/>
          <w:lang w:val="ru-RU"/>
        </w:rPr>
        <w:t>.</w:t>
      </w:r>
    </w:p>
    <w:p w14:paraId="1808AC7E" w14:textId="7D6696B5" w:rsidR="00666FB4" w:rsidRDefault="0070322E" w:rsidP="0070322E">
      <w:pPr>
        <w:spacing w:after="0" w:line="360" w:lineRule="auto"/>
        <w:ind w:firstLine="567"/>
        <w:jc w:val="both"/>
        <w:rPr>
          <w:rFonts w:cs="Times New Roman"/>
          <w:color w:val="000000" w:themeColor="text1"/>
          <w:szCs w:val="28"/>
          <w:lang w:val="ru-RU"/>
        </w:rPr>
      </w:pPr>
      <w:r w:rsidRPr="0070322E">
        <w:rPr>
          <w:rFonts w:cs="Times New Roman"/>
          <w:color w:val="000000" w:themeColor="text1"/>
          <w:szCs w:val="28"/>
          <w:lang w:val="ru-RU"/>
        </w:rPr>
        <w:t xml:space="preserve">Параметр </w:t>
      </w:r>
      <w:proofErr w:type="spellStart"/>
      <w:r w:rsidRPr="0070322E">
        <w:rPr>
          <w:rFonts w:cs="Times New Roman"/>
          <w:color w:val="000000" w:themeColor="text1"/>
          <w:szCs w:val="28"/>
          <w:lang w:val="ru-RU"/>
        </w:rPr>
        <w:t>swappiness</w:t>
      </w:r>
      <w:proofErr w:type="spellEnd"/>
      <w:r w:rsidRPr="0070322E">
        <w:rPr>
          <w:rFonts w:cs="Times New Roman"/>
          <w:color w:val="000000" w:themeColor="text1"/>
          <w:szCs w:val="28"/>
          <w:lang w:val="ru-RU"/>
        </w:rPr>
        <w:t xml:space="preserve"> определяет склонность ядра Linux к использованию области подкачки. Чем выше значение этого параметра, тем активнее система будет переносить редко используемые страницы памяти в </w:t>
      </w:r>
      <w:proofErr w:type="spellStart"/>
      <w:r w:rsidRPr="0070322E">
        <w:rPr>
          <w:rFonts w:cs="Times New Roman"/>
          <w:color w:val="000000" w:themeColor="text1"/>
          <w:szCs w:val="28"/>
          <w:lang w:val="ru-RU"/>
        </w:rPr>
        <w:t>swap</w:t>
      </w:r>
      <w:proofErr w:type="spellEnd"/>
      <w:r w:rsidRPr="0070322E">
        <w:rPr>
          <w:rFonts w:cs="Times New Roman"/>
          <w:color w:val="000000" w:themeColor="text1"/>
          <w:szCs w:val="28"/>
          <w:lang w:val="ru-RU"/>
        </w:rPr>
        <w:t>. Чем ниже значение, тем дольше данные будут оставаться в оперативной памяти. В ходе выполнения дополнительного задания текущее значение параметра было получено, после чего оно было изменено, а изменение подтверждено повторной проверкой.</w:t>
      </w:r>
    </w:p>
    <w:p w14:paraId="7E0EB740" w14:textId="516FED34" w:rsidR="00666FB4" w:rsidRDefault="00666FB4" w:rsidP="00666FB4">
      <w:pPr>
        <w:ind w:firstLine="567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>Ответы на вопросы</w:t>
      </w:r>
    </w:p>
    <w:p w14:paraId="468A65CB" w14:textId="77777777" w:rsidR="00666FB4" w:rsidRPr="00666FB4" w:rsidRDefault="00666FB4" w:rsidP="00666FB4">
      <w:pPr>
        <w:pStyle w:val="21"/>
        <w:spacing w:before="0" w:line="360" w:lineRule="auto"/>
        <w:ind w:firstLine="567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</w:pPr>
      <w:r w:rsidRPr="00666FB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1. Какие задачи решает подсистема управления памятью?</w:t>
      </w:r>
    </w:p>
    <w:p w14:paraId="4670002D" w14:textId="77777777" w:rsidR="00666FB4" w:rsidRPr="00666FB4" w:rsidRDefault="00666FB4" w:rsidP="00666FB4">
      <w:pPr>
        <w:pStyle w:val="aff9"/>
        <w:spacing w:before="0" w:beforeAutospacing="0" w:after="0" w:afterAutospacing="0"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666FB4">
        <w:rPr>
          <w:color w:val="000000" w:themeColor="text1"/>
          <w:sz w:val="28"/>
          <w:szCs w:val="28"/>
        </w:rPr>
        <w:t xml:space="preserve">Выделяет память процессам, освобождает её, ведёт таблицы страниц, управляет кэшированием, </w:t>
      </w:r>
      <w:proofErr w:type="spellStart"/>
      <w:r w:rsidRPr="00666FB4">
        <w:rPr>
          <w:color w:val="000000" w:themeColor="text1"/>
          <w:sz w:val="28"/>
          <w:szCs w:val="28"/>
        </w:rPr>
        <w:t>swap</w:t>
      </w:r>
      <w:proofErr w:type="spellEnd"/>
      <w:r w:rsidRPr="00666FB4">
        <w:rPr>
          <w:color w:val="000000" w:themeColor="text1"/>
          <w:sz w:val="28"/>
          <w:szCs w:val="28"/>
        </w:rPr>
        <w:t xml:space="preserve"> и обработкой ошибок памяти. </w:t>
      </w:r>
    </w:p>
    <w:p w14:paraId="51C3999C" w14:textId="77777777" w:rsidR="00666FB4" w:rsidRPr="00666FB4" w:rsidRDefault="00666FB4" w:rsidP="00666FB4">
      <w:pPr>
        <w:pStyle w:val="21"/>
        <w:spacing w:before="0" w:line="360" w:lineRule="auto"/>
        <w:ind w:firstLine="567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</w:pPr>
      <w:r w:rsidRPr="00666FB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2. Какой модуль занимается пересчетом виртуальных адресов в физические? Какие данные для работы модуля формирует ОС?</w:t>
      </w:r>
    </w:p>
    <w:p w14:paraId="57E8D8A7" w14:textId="65F40ACD" w:rsidR="00666FB4" w:rsidRPr="005007E7" w:rsidRDefault="00666FB4" w:rsidP="00666FB4">
      <w:pPr>
        <w:pStyle w:val="aff9"/>
        <w:spacing w:before="0" w:beforeAutospacing="0" w:after="0" w:afterAutospacing="0" w:line="360" w:lineRule="auto"/>
        <w:ind w:firstLine="567"/>
        <w:jc w:val="both"/>
        <w:rPr>
          <w:color w:val="000000" w:themeColor="text1"/>
          <w:sz w:val="28"/>
          <w:szCs w:val="28"/>
          <w:lang w:val="en-US"/>
        </w:rPr>
      </w:pPr>
      <w:r w:rsidRPr="00666FB4">
        <w:rPr>
          <w:color w:val="000000" w:themeColor="text1"/>
          <w:sz w:val="28"/>
          <w:szCs w:val="28"/>
        </w:rPr>
        <w:t xml:space="preserve">Этим занимается </w:t>
      </w:r>
      <w:r w:rsidRPr="00666FB4">
        <w:rPr>
          <w:rStyle w:val="af6"/>
          <w:b w:val="0"/>
          <w:bCs w:val="0"/>
          <w:color w:val="000000" w:themeColor="text1"/>
          <w:sz w:val="28"/>
          <w:szCs w:val="28"/>
        </w:rPr>
        <w:t>MMU</w:t>
      </w:r>
      <w:r w:rsidRPr="00666FB4">
        <w:rPr>
          <w:color w:val="000000" w:themeColor="text1"/>
          <w:sz w:val="28"/>
          <w:szCs w:val="28"/>
        </w:rPr>
        <w:t xml:space="preserve"> — модуль управления памятью.</w:t>
      </w:r>
      <w:r w:rsidRPr="00666FB4">
        <w:rPr>
          <w:color w:val="000000" w:themeColor="text1"/>
          <w:sz w:val="28"/>
          <w:szCs w:val="28"/>
        </w:rPr>
        <w:br/>
        <w:t xml:space="preserve">ОС формирует </w:t>
      </w:r>
      <w:r w:rsidRPr="00666FB4">
        <w:rPr>
          <w:rStyle w:val="af6"/>
          <w:b w:val="0"/>
          <w:bCs w:val="0"/>
          <w:color w:val="000000" w:themeColor="text1"/>
          <w:sz w:val="28"/>
          <w:szCs w:val="28"/>
        </w:rPr>
        <w:t>таблицы страниц</w:t>
      </w:r>
      <w:r w:rsidRPr="00666FB4">
        <w:rPr>
          <w:color w:val="000000" w:themeColor="text1"/>
          <w:sz w:val="28"/>
          <w:szCs w:val="28"/>
        </w:rPr>
        <w:t xml:space="preserve"> и записи в них. </w:t>
      </w:r>
      <w:r w:rsidR="005007E7" w:rsidRPr="005007E7">
        <w:rPr>
          <w:rStyle w:val="af6"/>
          <w:b w:val="0"/>
          <w:bCs w:val="0"/>
          <w:sz w:val="28"/>
          <w:szCs w:val="28"/>
        </w:rPr>
        <w:t>MMU</w:t>
      </w:r>
      <w:r w:rsidR="005007E7" w:rsidRPr="005007E7">
        <w:rPr>
          <w:sz w:val="28"/>
          <w:szCs w:val="28"/>
        </w:rPr>
        <w:t xml:space="preserve"> занимается преобразованием виртуального адреса в физический.</w:t>
      </w:r>
    </w:p>
    <w:p w14:paraId="1ACC567D" w14:textId="77777777" w:rsidR="00666FB4" w:rsidRPr="00666FB4" w:rsidRDefault="00666FB4" w:rsidP="00666FB4">
      <w:pPr>
        <w:pStyle w:val="21"/>
        <w:spacing w:before="0" w:line="360" w:lineRule="auto"/>
        <w:ind w:firstLine="567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</w:pPr>
      <w:r w:rsidRPr="00666FB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3. Что такое виртуальная память? Каковы преимущества использования ВАП по сравнению с работой с физическими адресами напрямую?</w:t>
      </w:r>
    </w:p>
    <w:p w14:paraId="2C1EA864" w14:textId="77777777" w:rsidR="00666FB4" w:rsidRPr="00666FB4" w:rsidRDefault="00666FB4" w:rsidP="00666FB4">
      <w:pPr>
        <w:pStyle w:val="aff9"/>
        <w:spacing w:before="0" w:beforeAutospacing="0" w:after="0" w:afterAutospacing="0"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666FB4">
        <w:rPr>
          <w:color w:val="000000" w:themeColor="text1"/>
          <w:sz w:val="28"/>
          <w:szCs w:val="28"/>
        </w:rPr>
        <w:t>Виртуальная память — это механизм, при котором процесс работает с виртуальными адресами, а система преобразует их в физические.</w:t>
      </w:r>
      <w:r w:rsidRPr="00666FB4">
        <w:rPr>
          <w:color w:val="000000" w:themeColor="text1"/>
          <w:sz w:val="28"/>
          <w:szCs w:val="28"/>
        </w:rPr>
        <w:br/>
        <w:t>Плюсы:</w:t>
      </w:r>
    </w:p>
    <w:p w14:paraId="2F2ED9E6" w14:textId="77777777" w:rsidR="00666FB4" w:rsidRPr="00BE1060" w:rsidRDefault="00666FB4" w:rsidP="00666FB4">
      <w:pPr>
        <w:spacing w:after="0" w:line="360" w:lineRule="auto"/>
        <w:ind w:firstLine="567"/>
        <w:jc w:val="both"/>
        <w:rPr>
          <w:rFonts w:cs="Times New Roman"/>
          <w:color w:val="000000" w:themeColor="text1"/>
          <w:szCs w:val="28"/>
          <w:lang w:val="ru-RU"/>
        </w:rPr>
      </w:pPr>
      <w:r w:rsidRPr="00BE1060">
        <w:rPr>
          <w:rFonts w:cs="Times New Roman"/>
          <w:color w:val="000000" w:themeColor="text1"/>
          <w:szCs w:val="28"/>
          <w:lang w:val="ru-RU"/>
        </w:rPr>
        <w:t xml:space="preserve">изоляция процессов; </w:t>
      </w:r>
    </w:p>
    <w:p w14:paraId="336A10AA" w14:textId="77777777" w:rsidR="00666FB4" w:rsidRPr="00BE1060" w:rsidRDefault="00666FB4" w:rsidP="00666FB4">
      <w:pPr>
        <w:spacing w:after="0" w:line="360" w:lineRule="auto"/>
        <w:ind w:firstLine="567"/>
        <w:jc w:val="both"/>
        <w:rPr>
          <w:rFonts w:cs="Times New Roman"/>
          <w:color w:val="000000" w:themeColor="text1"/>
          <w:szCs w:val="28"/>
          <w:lang w:val="ru-RU"/>
        </w:rPr>
      </w:pPr>
      <w:r w:rsidRPr="00BE1060">
        <w:rPr>
          <w:rFonts w:cs="Times New Roman"/>
          <w:color w:val="000000" w:themeColor="text1"/>
          <w:szCs w:val="28"/>
          <w:lang w:val="ru-RU"/>
        </w:rPr>
        <w:t xml:space="preserve">защита памяти; </w:t>
      </w:r>
    </w:p>
    <w:p w14:paraId="070E27DF" w14:textId="77777777" w:rsidR="00666FB4" w:rsidRPr="00666FB4" w:rsidRDefault="00666FB4" w:rsidP="00666FB4">
      <w:pPr>
        <w:spacing w:after="0" w:line="360" w:lineRule="auto"/>
        <w:ind w:firstLine="567"/>
        <w:jc w:val="both"/>
        <w:rPr>
          <w:rFonts w:cs="Times New Roman"/>
          <w:color w:val="000000" w:themeColor="text1"/>
          <w:szCs w:val="28"/>
          <w:lang w:val="ru-RU"/>
        </w:rPr>
      </w:pPr>
      <w:r w:rsidRPr="00666FB4">
        <w:rPr>
          <w:rFonts w:cs="Times New Roman"/>
          <w:color w:val="000000" w:themeColor="text1"/>
          <w:szCs w:val="28"/>
          <w:lang w:val="ru-RU"/>
        </w:rPr>
        <w:t xml:space="preserve">возможность использовать памяти больше, чем реально установлено за счёт подкачки. </w:t>
      </w:r>
    </w:p>
    <w:p w14:paraId="451C4EE2" w14:textId="77777777" w:rsidR="00666FB4" w:rsidRPr="00666FB4" w:rsidRDefault="00666FB4" w:rsidP="00666FB4">
      <w:pPr>
        <w:pStyle w:val="21"/>
        <w:spacing w:before="0" w:line="360" w:lineRule="auto"/>
        <w:ind w:firstLine="567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</w:pPr>
      <w:r w:rsidRPr="00666FB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lastRenderedPageBreak/>
        <w:t>4. Какие адреса отображаются в карте ВАП?</w:t>
      </w:r>
    </w:p>
    <w:p w14:paraId="6A0B08C5" w14:textId="77777777" w:rsidR="00666FB4" w:rsidRPr="00666FB4" w:rsidRDefault="00666FB4" w:rsidP="00666FB4">
      <w:pPr>
        <w:pStyle w:val="aff9"/>
        <w:spacing w:before="0" w:beforeAutospacing="0" w:after="0" w:afterAutospacing="0"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666FB4">
        <w:rPr>
          <w:color w:val="000000" w:themeColor="text1"/>
          <w:sz w:val="28"/>
          <w:szCs w:val="28"/>
        </w:rPr>
        <w:t xml:space="preserve">В карте ВАП отображаются </w:t>
      </w:r>
      <w:r w:rsidRPr="00666FB4">
        <w:rPr>
          <w:rStyle w:val="af6"/>
          <w:b w:val="0"/>
          <w:bCs w:val="0"/>
          <w:color w:val="000000" w:themeColor="text1"/>
          <w:sz w:val="28"/>
          <w:szCs w:val="28"/>
        </w:rPr>
        <w:t>виртуальные адреса</w:t>
      </w:r>
      <w:r w:rsidRPr="00666FB4">
        <w:rPr>
          <w:color w:val="000000" w:themeColor="text1"/>
          <w:sz w:val="28"/>
          <w:szCs w:val="28"/>
        </w:rPr>
        <w:t xml:space="preserve"> областей памяти процесса. </w:t>
      </w:r>
    </w:p>
    <w:p w14:paraId="445C5125" w14:textId="77777777" w:rsidR="00666FB4" w:rsidRPr="00666FB4" w:rsidRDefault="00666FB4" w:rsidP="00666FB4">
      <w:pPr>
        <w:pStyle w:val="21"/>
        <w:spacing w:before="0" w:line="360" w:lineRule="auto"/>
        <w:ind w:firstLine="567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</w:pPr>
      <w:r w:rsidRPr="00666FB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5. Что такое файл подкачки? Как он используется?</w:t>
      </w:r>
    </w:p>
    <w:p w14:paraId="54787B07" w14:textId="77777777" w:rsidR="005007E7" w:rsidRDefault="00666FB4" w:rsidP="00666FB4">
      <w:pPr>
        <w:pStyle w:val="aff9"/>
        <w:spacing w:before="0" w:beforeAutospacing="0" w:after="0" w:afterAutospacing="0" w:line="360" w:lineRule="auto"/>
        <w:ind w:firstLine="567"/>
        <w:jc w:val="both"/>
        <w:rPr>
          <w:color w:val="000000" w:themeColor="text1"/>
          <w:sz w:val="28"/>
          <w:szCs w:val="28"/>
          <w:lang w:val="en-US"/>
        </w:rPr>
      </w:pPr>
      <w:r w:rsidRPr="00666FB4">
        <w:rPr>
          <w:color w:val="000000" w:themeColor="text1"/>
          <w:sz w:val="28"/>
          <w:szCs w:val="28"/>
        </w:rPr>
        <w:t xml:space="preserve">Файл подкачки — это файл на диске, используемый системой для хранения временно неиспользуемых данных из оперативной памяти. Он используется как </w:t>
      </w:r>
      <w:proofErr w:type="spellStart"/>
      <w:r w:rsidRPr="00666FB4">
        <w:rPr>
          <w:color w:val="000000" w:themeColor="text1"/>
          <w:sz w:val="28"/>
          <w:szCs w:val="28"/>
        </w:rPr>
        <w:t>swap</w:t>
      </w:r>
      <w:proofErr w:type="spellEnd"/>
    </w:p>
    <w:p w14:paraId="24A1E1A5" w14:textId="027294ED" w:rsidR="00666FB4" w:rsidRDefault="005007E7" w:rsidP="00666FB4">
      <w:pPr>
        <w:pStyle w:val="aff9"/>
        <w:spacing w:before="0" w:beforeAutospacing="0" w:after="0" w:afterAutospacing="0" w:line="360" w:lineRule="auto"/>
        <w:ind w:firstLine="567"/>
        <w:jc w:val="both"/>
        <w:rPr>
          <w:sz w:val="28"/>
          <w:szCs w:val="28"/>
          <w:lang w:val="en-US"/>
        </w:rPr>
      </w:pPr>
      <w:proofErr w:type="spellStart"/>
      <w:r w:rsidRPr="005007E7">
        <w:rPr>
          <w:rStyle w:val="af6"/>
          <w:b w:val="0"/>
          <w:bCs w:val="0"/>
          <w:sz w:val="28"/>
          <w:szCs w:val="28"/>
        </w:rPr>
        <w:t>Swap</w:t>
      </w:r>
      <w:proofErr w:type="spellEnd"/>
      <w:r w:rsidRPr="005007E7">
        <w:rPr>
          <w:b/>
          <w:bCs/>
          <w:sz w:val="28"/>
          <w:szCs w:val="28"/>
        </w:rPr>
        <w:t xml:space="preserve"> </w:t>
      </w:r>
      <w:r w:rsidRPr="005007E7">
        <w:rPr>
          <w:sz w:val="28"/>
          <w:szCs w:val="28"/>
        </w:rPr>
        <w:t>— это область подкачки на диске, куда система может выгружать редко используемые данные из оперативной памяти.</w:t>
      </w:r>
    </w:p>
    <w:p w14:paraId="01B03514" w14:textId="77777777" w:rsidR="005007E7" w:rsidRPr="005007E7" w:rsidRDefault="005007E7" w:rsidP="005007E7">
      <w:pPr>
        <w:pStyle w:val="31"/>
        <w:ind w:firstLine="567"/>
        <w:jc w:val="both"/>
        <w:rPr>
          <w:rFonts w:ascii="Times New Roman" w:hAnsi="Times New Roman" w:cs="Times New Roman"/>
          <w:color w:val="000000" w:themeColor="text1"/>
          <w:sz w:val="27"/>
        </w:rPr>
      </w:pPr>
      <w:r w:rsidRPr="005007E7">
        <w:rPr>
          <w:rFonts w:ascii="Times New Roman" w:hAnsi="Times New Roman" w:cs="Times New Roman"/>
          <w:color w:val="000000" w:themeColor="text1"/>
        </w:rPr>
        <w:t>Swap-</w:t>
      </w:r>
      <w:proofErr w:type="spellStart"/>
      <w:r w:rsidRPr="005007E7">
        <w:rPr>
          <w:rFonts w:ascii="Times New Roman" w:hAnsi="Times New Roman" w:cs="Times New Roman"/>
          <w:color w:val="000000" w:themeColor="text1"/>
        </w:rPr>
        <w:t>файл</w:t>
      </w:r>
      <w:proofErr w:type="spellEnd"/>
    </w:p>
    <w:p w14:paraId="5FF0F1B7" w14:textId="77777777" w:rsidR="005007E7" w:rsidRPr="005007E7" w:rsidRDefault="005007E7" w:rsidP="005007E7">
      <w:pPr>
        <w:numPr>
          <w:ilvl w:val="0"/>
          <w:numId w:val="14"/>
        </w:numPr>
        <w:spacing w:before="100" w:beforeAutospacing="1" w:after="100" w:afterAutospacing="1" w:line="240" w:lineRule="auto"/>
        <w:ind w:firstLine="567"/>
        <w:jc w:val="both"/>
        <w:rPr>
          <w:rFonts w:cs="Times New Roman"/>
          <w:color w:val="000000" w:themeColor="text1"/>
        </w:rPr>
      </w:pPr>
      <w:proofErr w:type="spellStart"/>
      <w:r w:rsidRPr="005007E7">
        <w:rPr>
          <w:rFonts w:cs="Times New Roman"/>
          <w:color w:val="000000" w:themeColor="text1"/>
        </w:rPr>
        <w:t>обычный</w:t>
      </w:r>
      <w:proofErr w:type="spellEnd"/>
      <w:r w:rsidRPr="005007E7">
        <w:rPr>
          <w:rFonts w:cs="Times New Roman"/>
          <w:color w:val="000000" w:themeColor="text1"/>
        </w:rPr>
        <w:t xml:space="preserve"> </w:t>
      </w:r>
      <w:proofErr w:type="spellStart"/>
      <w:r w:rsidRPr="005007E7">
        <w:rPr>
          <w:rFonts w:cs="Times New Roman"/>
          <w:color w:val="000000" w:themeColor="text1"/>
        </w:rPr>
        <w:t>файл</w:t>
      </w:r>
      <w:proofErr w:type="spellEnd"/>
      <w:r w:rsidRPr="005007E7">
        <w:rPr>
          <w:rFonts w:cs="Times New Roman"/>
          <w:color w:val="000000" w:themeColor="text1"/>
        </w:rPr>
        <w:t xml:space="preserve"> </w:t>
      </w:r>
      <w:proofErr w:type="spellStart"/>
      <w:r w:rsidRPr="005007E7">
        <w:rPr>
          <w:rFonts w:cs="Times New Roman"/>
          <w:color w:val="000000" w:themeColor="text1"/>
        </w:rPr>
        <w:t>на</w:t>
      </w:r>
      <w:proofErr w:type="spellEnd"/>
      <w:r w:rsidRPr="005007E7">
        <w:rPr>
          <w:rFonts w:cs="Times New Roman"/>
          <w:color w:val="000000" w:themeColor="text1"/>
        </w:rPr>
        <w:t xml:space="preserve"> </w:t>
      </w:r>
      <w:proofErr w:type="spellStart"/>
      <w:r w:rsidRPr="005007E7">
        <w:rPr>
          <w:rFonts w:cs="Times New Roman"/>
          <w:color w:val="000000" w:themeColor="text1"/>
        </w:rPr>
        <w:t>файловой</w:t>
      </w:r>
      <w:proofErr w:type="spellEnd"/>
      <w:r w:rsidRPr="005007E7">
        <w:rPr>
          <w:rFonts w:cs="Times New Roman"/>
          <w:color w:val="000000" w:themeColor="text1"/>
        </w:rPr>
        <w:t xml:space="preserve"> </w:t>
      </w:r>
      <w:proofErr w:type="spellStart"/>
      <w:r w:rsidRPr="005007E7">
        <w:rPr>
          <w:rFonts w:cs="Times New Roman"/>
          <w:color w:val="000000" w:themeColor="text1"/>
        </w:rPr>
        <w:t>системе</w:t>
      </w:r>
      <w:proofErr w:type="spellEnd"/>
      <w:r w:rsidRPr="005007E7">
        <w:rPr>
          <w:rFonts w:cs="Times New Roman"/>
          <w:color w:val="000000" w:themeColor="text1"/>
        </w:rPr>
        <w:t xml:space="preserve"> </w:t>
      </w:r>
    </w:p>
    <w:p w14:paraId="3975F531" w14:textId="77777777" w:rsidR="005007E7" w:rsidRPr="005007E7" w:rsidRDefault="005007E7" w:rsidP="005007E7">
      <w:pPr>
        <w:pStyle w:val="31"/>
        <w:ind w:firstLine="567"/>
        <w:jc w:val="both"/>
        <w:rPr>
          <w:rFonts w:ascii="Times New Roman" w:hAnsi="Times New Roman" w:cs="Times New Roman"/>
          <w:color w:val="000000" w:themeColor="text1"/>
        </w:rPr>
      </w:pPr>
      <w:r w:rsidRPr="005007E7">
        <w:rPr>
          <w:rFonts w:ascii="Times New Roman" w:hAnsi="Times New Roman" w:cs="Times New Roman"/>
          <w:color w:val="000000" w:themeColor="text1"/>
        </w:rPr>
        <w:t>Swap-</w:t>
      </w:r>
      <w:proofErr w:type="spellStart"/>
      <w:r w:rsidRPr="005007E7">
        <w:rPr>
          <w:rFonts w:ascii="Times New Roman" w:hAnsi="Times New Roman" w:cs="Times New Roman"/>
          <w:color w:val="000000" w:themeColor="text1"/>
        </w:rPr>
        <w:t>раздел</w:t>
      </w:r>
      <w:proofErr w:type="spellEnd"/>
    </w:p>
    <w:p w14:paraId="7D4C1F01" w14:textId="77777777" w:rsidR="005007E7" w:rsidRPr="005007E7" w:rsidRDefault="005007E7" w:rsidP="005007E7">
      <w:pPr>
        <w:numPr>
          <w:ilvl w:val="0"/>
          <w:numId w:val="15"/>
        </w:numPr>
        <w:spacing w:before="100" w:beforeAutospacing="1" w:after="100" w:afterAutospacing="1" w:line="240" w:lineRule="auto"/>
        <w:ind w:firstLine="567"/>
        <w:jc w:val="both"/>
        <w:rPr>
          <w:rFonts w:cs="Times New Roman"/>
          <w:color w:val="000000" w:themeColor="text1"/>
          <w:lang w:val="ru-RU"/>
        </w:rPr>
      </w:pPr>
      <w:r w:rsidRPr="005007E7">
        <w:rPr>
          <w:rFonts w:cs="Times New Roman"/>
          <w:color w:val="000000" w:themeColor="text1"/>
          <w:lang w:val="ru-RU"/>
        </w:rPr>
        <w:t xml:space="preserve">отдельный раздел диска, выделенный под подкачку </w:t>
      </w:r>
    </w:p>
    <w:p w14:paraId="6C4E7122" w14:textId="77777777" w:rsidR="005007E7" w:rsidRPr="005007E7" w:rsidRDefault="005007E7" w:rsidP="005007E7">
      <w:pPr>
        <w:pStyle w:val="31"/>
        <w:ind w:firstLine="567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5007E7">
        <w:rPr>
          <w:rFonts w:ascii="Times New Roman" w:hAnsi="Times New Roman" w:cs="Times New Roman"/>
          <w:color w:val="000000" w:themeColor="text1"/>
        </w:rPr>
        <w:t>Коротко</w:t>
      </w:r>
      <w:proofErr w:type="spellEnd"/>
    </w:p>
    <w:p w14:paraId="1857044A" w14:textId="77777777" w:rsidR="005007E7" w:rsidRPr="005007E7" w:rsidRDefault="005007E7" w:rsidP="005007E7">
      <w:pPr>
        <w:numPr>
          <w:ilvl w:val="0"/>
          <w:numId w:val="16"/>
        </w:numPr>
        <w:spacing w:before="100" w:beforeAutospacing="1" w:after="100" w:afterAutospacing="1" w:line="240" w:lineRule="auto"/>
        <w:ind w:firstLine="567"/>
        <w:jc w:val="both"/>
        <w:rPr>
          <w:rFonts w:cs="Times New Roman"/>
          <w:color w:val="000000" w:themeColor="text1"/>
          <w:lang w:val="ru-RU"/>
        </w:rPr>
      </w:pPr>
      <w:r w:rsidRPr="005007E7">
        <w:rPr>
          <w:rFonts w:cs="Times New Roman"/>
          <w:color w:val="000000" w:themeColor="text1"/>
          <w:lang w:val="ru-RU"/>
        </w:rPr>
        <w:t xml:space="preserve">файл подкачки проще создать и удалить </w:t>
      </w:r>
    </w:p>
    <w:p w14:paraId="5D4C43C0" w14:textId="77777777" w:rsidR="005007E7" w:rsidRPr="005007E7" w:rsidRDefault="005007E7" w:rsidP="005007E7">
      <w:pPr>
        <w:numPr>
          <w:ilvl w:val="0"/>
          <w:numId w:val="16"/>
        </w:numPr>
        <w:spacing w:before="100" w:beforeAutospacing="1" w:after="100" w:afterAutospacing="1" w:line="240" w:lineRule="auto"/>
        <w:ind w:firstLine="567"/>
        <w:jc w:val="both"/>
        <w:rPr>
          <w:rFonts w:cs="Times New Roman"/>
          <w:color w:val="000000" w:themeColor="text1"/>
        </w:rPr>
      </w:pPr>
      <w:proofErr w:type="spellStart"/>
      <w:r w:rsidRPr="005007E7">
        <w:rPr>
          <w:rFonts w:cs="Times New Roman"/>
          <w:color w:val="000000" w:themeColor="text1"/>
        </w:rPr>
        <w:t>раздел</w:t>
      </w:r>
      <w:proofErr w:type="spellEnd"/>
      <w:r w:rsidRPr="005007E7">
        <w:rPr>
          <w:rFonts w:cs="Times New Roman"/>
          <w:color w:val="000000" w:themeColor="text1"/>
        </w:rPr>
        <w:t xml:space="preserve"> </w:t>
      </w:r>
      <w:proofErr w:type="spellStart"/>
      <w:r w:rsidRPr="005007E7">
        <w:rPr>
          <w:rFonts w:cs="Times New Roman"/>
          <w:color w:val="000000" w:themeColor="text1"/>
        </w:rPr>
        <w:t>подкачки</w:t>
      </w:r>
      <w:proofErr w:type="spellEnd"/>
      <w:r w:rsidRPr="005007E7">
        <w:rPr>
          <w:rFonts w:cs="Times New Roman"/>
          <w:color w:val="000000" w:themeColor="text1"/>
        </w:rPr>
        <w:t xml:space="preserve"> </w:t>
      </w:r>
      <w:proofErr w:type="spellStart"/>
      <w:r w:rsidRPr="005007E7">
        <w:rPr>
          <w:rFonts w:cs="Times New Roman"/>
          <w:color w:val="000000" w:themeColor="text1"/>
        </w:rPr>
        <w:t>выделяется</w:t>
      </w:r>
      <w:proofErr w:type="spellEnd"/>
      <w:r w:rsidRPr="005007E7">
        <w:rPr>
          <w:rFonts w:cs="Times New Roman"/>
          <w:color w:val="000000" w:themeColor="text1"/>
        </w:rPr>
        <w:t xml:space="preserve"> </w:t>
      </w:r>
      <w:proofErr w:type="spellStart"/>
      <w:r w:rsidRPr="005007E7">
        <w:rPr>
          <w:rFonts w:cs="Times New Roman"/>
          <w:color w:val="000000" w:themeColor="text1"/>
        </w:rPr>
        <w:t>отдельно</w:t>
      </w:r>
      <w:proofErr w:type="spellEnd"/>
      <w:r w:rsidRPr="005007E7">
        <w:rPr>
          <w:rFonts w:cs="Times New Roman"/>
          <w:color w:val="000000" w:themeColor="text1"/>
        </w:rPr>
        <w:t xml:space="preserve"> </w:t>
      </w:r>
      <w:proofErr w:type="spellStart"/>
      <w:r w:rsidRPr="005007E7">
        <w:rPr>
          <w:rFonts w:cs="Times New Roman"/>
          <w:color w:val="000000" w:themeColor="text1"/>
        </w:rPr>
        <w:t>заранее</w:t>
      </w:r>
      <w:proofErr w:type="spellEnd"/>
    </w:p>
    <w:p w14:paraId="1319676F" w14:textId="77777777" w:rsidR="005007E7" w:rsidRPr="005007E7" w:rsidRDefault="005007E7" w:rsidP="00666FB4">
      <w:pPr>
        <w:pStyle w:val="aff9"/>
        <w:spacing w:before="0" w:beforeAutospacing="0" w:after="0" w:afterAutospacing="0" w:line="360" w:lineRule="auto"/>
        <w:ind w:firstLine="567"/>
        <w:jc w:val="both"/>
        <w:rPr>
          <w:color w:val="000000" w:themeColor="text1"/>
          <w:sz w:val="28"/>
          <w:szCs w:val="28"/>
          <w:lang w:val="en-US"/>
        </w:rPr>
      </w:pPr>
    </w:p>
    <w:p w14:paraId="715A2B50" w14:textId="77777777" w:rsidR="00666FB4" w:rsidRPr="00666FB4" w:rsidRDefault="00666FB4" w:rsidP="00666FB4">
      <w:pPr>
        <w:pStyle w:val="21"/>
        <w:spacing w:before="0" w:line="360" w:lineRule="auto"/>
        <w:ind w:firstLine="567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</w:pPr>
      <w:r w:rsidRPr="00666FB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 xml:space="preserve">6. Какая информация содержится в файле </w:t>
      </w:r>
      <w:r w:rsidRPr="00666FB4">
        <w:rPr>
          <w:rStyle w:val="HTML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/</w:t>
      </w:r>
      <w:proofErr w:type="spellStart"/>
      <w:r w:rsidRPr="00666FB4">
        <w:rPr>
          <w:rStyle w:val="HTML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etc</w:t>
      </w:r>
      <w:proofErr w:type="spellEnd"/>
      <w:r w:rsidRPr="00666FB4">
        <w:rPr>
          <w:rStyle w:val="HTML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/</w:t>
      </w:r>
      <w:proofErr w:type="spellStart"/>
      <w:r w:rsidRPr="00666FB4">
        <w:rPr>
          <w:rStyle w:val="HTML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fstab</w:t>
      </w:r>
      <w:proofErr w:type="spellEnd"/>
      <w:r w:rsidRPr="00666FB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?</w:t>
      </w:r>
    </w:p>
    <w:p w14:paraId="2B3C9AFE" w14:textId="77777777" w:rsidR="00666FB4" w:rsidRPr="00666FB4" w:rsidRDefault="00666FB4" w:rsidP="00666FB4">
      <w:pPr>
        <w:pStyle w:val="aff9"/>
        <w:spacing w:before="0" w:beforeAutospacing="0" w:after="0" w:afterAutospacing="0"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666FB4">
        <w:rPr>
          <w:color w:val="000000" w:themeColor="text1"/>
          <w:sz w:val="28"/>
          <w:szCs w:val="28"/>
        </w:rPr>
        <w:t xml:space="preserve">В нём содержится список файловых систем и устройств, которые должны автоматически монтироваться при загрузке системы, включая </w:t>
      </w:r>
      <w:proofErr w:type="spellStart"/>
      <w:r w:rsidRPr="00666FB4">
        <w:rPr>
          <w:color w:val="000000" w:themeColor="text1"/>
          <w:sz w:val="28"/>
          <w:szCs w:val="28"/>
        </w:rPr>
        <w:t>swap</w:t>
      </w:r>
      <w:proofErr w:type="spellEnd"/>
      <w:r w:rsidRPr="00666FB4">
        <w:rPr>
          <w:color w:val="000000" w:themeColor="text1"/>
          <w:sz w:val="28"/>
          <w:szCs w:val="28"/>
        </w:rPr>
        <w:t xml:space="preserve">. </w:t>
      </w:r>
    </w:p>
    <w:p w14:paraId="4F12D093" w14:textId="77777777" w:rsidR="00666FB4" w:rsidRPr="00666FB4" w:rsidRDefault="00666FB4" w:rsidP="00666FB4">
      <w:pPr>
        <w:pStyle w:val="21"/>
        <w:spacing w:before="0" w:line="360" w:lineRule="auto"/>
        <w:ind w:firstLine="567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</w:pPr>
      <w:r w:rsidRPr="00666FB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 xml:space="preserve">7. Для чего используется утилита </w:t>
      </w:r>
      <w:proofErr w:type="spellStart"/>
      <w:r w:rsidRPr="00666FB4">
        <w:rPr>
          <w:rStyle w:val="HTML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memtester</w:t>
      </w:r>
      <w:proofErr w:type="spellEnd"/>
      <w:r w:rsidRPr="00666FB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?</w:t>
      </w:r>
    </w:p>
    <w:p w14:paraId="1FD86A20" w14:textId="77777777" w:rsidR="00666FB4" w:rsidRPr="00666FB4" w:rsidRDefault="00666FB4" w:rsidP="00666FB4">
      <w:pPr>
        <w:pStyle w:val="aff9"/>
        <w:spacing w:before="0" w:beforeAutospacing="0" w:after="0" w:afterAutospacing="0"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666FB4">
        <w:rPr>
          <w:color w:val="000000" w:themeColor="text1"/>
          <w:sz w:val="28"/>
          <w:szCs w:val="28"/>
        </w:rPr>
        <w:t xml:space="preserve">Для стресс-тестирования оперативной памяти на наличие сбоев и ошибок. </w:t>
      </w:r>
    </w:p>
    <w:p w14:paraId="4C6C157B" w14:textId="77777777" w:rsidR="00666FB4" w:rsidRPr="00666FB4" w:rsidRDefault="00666FB4" w:rsidP="00666FB4">
      <w:pPr>
        <w:pStyle w:val="21"/>
        <w:spacing w:before="0" w:line="360" w:lineRule="auto"/>
        <w:ind w:firstLine="567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</w:pPr>
      <w:r w:rsidRPr="00666FB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lastRenderedPageBreak/>
        <w:t xml:space="preserve">8. Если при выполнении команды </w:t>
      </w:r>
      <w:proofErr w:type="spellStart"/>
      <w:r w:rsidRPr="00666FB4">
        <w:rPr>
          <w:rStyle w:val="HTML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mkswap</w:t>
      </w:r>
      <w:proofErr w:type="spellEnd"/>
      <w:r w:rsidRPr="00666FB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 xml:space="preserve"> в качестве параметра передан файл размером 2</w:t>
      </w:r>
      <w:r w:rsidRPr="00666FB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Gb</w:t>
      </w:r>
      <w:r w:rsidRPr="00666FB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 xml:space="preserve"> с разрешениями 777, что будет выведено в терминал?</w:t>
      </w:r>
    </w:p>
    <w:p w14:paraId="6980F0F0" w14:textId="77777777" w:rsidR="00666FB4" w:rsidRPr="00666FB4" w:rsidRDefault="00666FB4" w:rsidP="00666FB4">
      <w:pPr>
        <w:pStyle w:val="aff9"/>
        <w:spacing w:before="0" w:beforeAutospacing="0" w:after="0" w:afterAutospacing="0" w:line="360" w:lineRule="auto"/>
        <w:ind w:firstLine="567"/>
        <w:jc w:val="both"/>
        <w:rPr>
          <w:color w:val="000000" w:themeColor="text1"/>
          <w:sz w:val="28"/>
          <w:szCs w:val="28"/>
        </w:rPr>
      </w:pPr>
      <w:proofErr w:type="spellStart"/>
      <w:r w:rsidRPr="00666FB4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mkswap</w:t>
      </w:r>
      <w:proofErr w:type="spellEnd"/>
      <w:r w:rsidRPr="00666FB4">
        <w:rPr>
          <w:color w:val="000000" w:themeColor="text1"/>
          <w:sz w:val="28"/>
          <w:szCs w:val="28"/>
        </w:rPr>
        <w:t xml:space="preserve"> обычно выдаст </w:t>
      </w:r>
      <w:r w:rsidRPr="00666FB4">
        <w:rPr>
          <w:rStyle w:val="af6"/>
          <w:b w:val="0"/>
          <w:bCs w:val="0"/>
          <w:color w:val="000000" w:themeColor="text1"/>
          <w:sz w:val="28"/>
          <w:szCs w:val="28"/>
        </w:rPr>
        <w:t>предупреждение о небезопасных правах доступа</w:t>
      </w:r>
      <w:r w:rsidRPr="00666FB4">
        <w:rPr>
          <w:color w:val="000000" w:themeColor="text1"/>
          <w:sz w:val="28"/>
          <w:szCs w:val="28"/>
        </w:rPr>
        <w:t xml:space="preserve">, потому что </w:t>
      </w:r>
      <w:proofErr w:type="spellStart"/>
      <w:r w:rsidRPr="00666FB4">
        <w:rPr>
          <w:color w:val="000000" w:themeColor="text1"/>
          <w:sz w:val="28"/>
          <w:szCs w:val="28"/>
        </w:rPr>
        <w:t>swap</w:t>
      </w:r>
      <w:proofErr w:type="spellEnd"/>
      <w:r w:rsidRPr="00666FB4">
        <w:rPr>
          <w:color w:val="000000" w:themeColor="text1"/>
          <w:sz w:val="28"/>
          <w:szCs w:val="28"/>
        </w:rPr>
        <w:t xml:space="preserve">-файл не должен быть доступен всем. Нормальные права — </w:t>
      </w:r>
      <w:r w:rsidRPr="00666FB4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600</w:t>
      </w:r>
      <w:r w:rsidRPr="00666FB4">
        <w:rPr>
          <w:color w:val="000000" w:themeColor="text1"/>
          <w:sz w:val="28"/>
          <w:szCs w:val="28"/>
        </w:rPr>
        <w:t>.</w:t>
      </w:r>
    </w:p>
    <w:p w14:paraId="12A81E8D" w14:textId="77777777" w:rsidR="00666FB4" w:rsidRPr="00666FB4" w:rsidRDefault="00666FB4" w:rsidP="00666FB4">
      <w:pPr>
        <w:pStyle w:val="21"/>
        <w:spacing w:before="0" w:line="360" w:lineRule="auto"/>
        <w:ind w:firstLine="567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</w:pPr>
      <w:r w:rsidRPr="00666FB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9. В чем разница между файлом подкачки и разделом подкачки?</w:t>
      </w:r>
    </w:p>
    <w:p w14:paraId="56A8C842" w14:textId="77777777" w:rsidR="00666FB4" w:rsidRPr="00666FB4" w:rsidRDefault="00666FB4" w:rsidP="00666FB4">
      <w:pPr>
        <w:spacing w:after="0" w:line="360" w:lineRule="auto"/>
        <w:ind w:firstLine="567"/>
        <w:jc w:val="both"/>
        <w:rPr>
          <w:rFonts w:cs="Times New Roman"/>
          <w:color w:val="000000" w:themeColor="text1"/>
          <w:szCs w:val="28"/>
          <w:lang w:val="ru-RU"/>
        </w:rPr>
      </w:pPr>
      <w:r w:rsidRPr="00666FB4">
        <w:rPr>
          <w:rStyle w:val="af6"/>
          <w:rFonts w:cs="Times New Roman"/>
          <w:b w:val="0"/>
          <w:bCs w:val="0"/>
          <w:color w:val="000000" w:themeColor="text1"/>
          <w:szCs w:val="28"/>
          <w:lang w:val="ru-RU"/>
        </w:rPr>
        <w:t>Файл подкачки</w:t>
      </w:r>
      <w:r w:rsidRPr="00666FB4">
        <w:rPr>
          <w:rFonts w:cs="Times New Roman"/>
          <w:color w:val="000000" w:themeColor="text1"/>
          <w:szCs w:val="28"/>
          <w:lang w:val="ru-RU"/>
        </w:rPr>
        <w:t xml:space="preserve"> — это обычный файл на файловой системе. </w:t>
      </w:r>
    </w:p>
    <w:p w14:paraId="24177F4B" w14:textId="77777777" w:rsidR="00666FB4" w:rsidRPr="00666FB4" w:rsidRDefault="00666FB4" w:rsidP="00666FB4">
      <w:pPr>
        <w:spacing w:after="0" w:line="360" w:lineRule="auto"/>
        <w:ind w:firstLine="567"/>
        <w:jc w:val="both"/>
        <w:rPr>
          <w:rFonts w:cs="Times New Roman"/>
          <w:color w:val="000000" w:themeColor="text1"/>
          <w:szCs w:val="28"/>
          <w:lang w:val="ru-RU"/>
        </w:rPr>
      </w:pPr>
      <w:r w:rsidRPr="00666FB4">
        <w:rPr>
          <w:rStyle w:val="af6"/>
          <w:rFonts w:cs="Times New Roman"/>
          <w:b w:val="0"/>
          <w:bCs w:val="0"/>
          <w:color w:val="000000" w:themeColor="text1"/>
          <w:szCs w:val="28"/>
          <w:lang w:val="ru-RU"/>
        </w:rPr>
        <w:t>Раздел подкачки</w:t>
      </w:r>
      <w:r w:rsidRPr="00666FB4">
        <w:rPr>
          <w:rFonts w:cs="Times New Roman"/>
          <w:color w:val="000000" w:themeColor="text1"/>
          <w:szCs w:val="28"/>
          <w:lang w:val="ru-RU"/>
        </w:rPr>
        <w:t xml:space="preserve"> — это отдельный дисковый раздел, выделенный под </w:t>
      </w:r>
      <w:r w:rsidRPr="00666FB4">
        <w:rPr>
          <w:rFonts w:cs="Times New Roman"/>
          <w:color w:val="000000" w:themeColor="text1"/>
          <w:szCs w:val="28"/>
        </w:rPr>
        <w:t>swap</w:t>
      </w:r>
      <w:r w:rsidRPr="00666FB4">
        <w:rPr>
          <w:rFonts w:cs="Times New Roman"/>
          <w:color w:val="000000" w:themeColor="text1"/>
          <w:szCs w:val="28"/>
          <w:lang w:val="ru-RU"/>
        </w:rPr>
        <w:t xml:space="preserve">. </w:t>
      </w:r>
    </w:p>
    <w:p w14:paraId="73D26DCB" w14:textId="7A73FB33" w:rsidR="00666FB4" w:rsidRPr="00BE1060" w:rsidRDefault="00666FB4" w:rsidP="00666FB4">
      <w:pPr>
        <w:pStyle w:val="21"/>
        <w:spacing w:before="0" w:line="360" w:lineRule="auto"/>
        <w:ind w:firstLine="567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</w:pPr>
      <w:r w:rsidRPr="00666FB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10. Как можно посмотреть количество свободной физической памяти? Приведите варианты команд.</w:t>
      </w:r>
    </w:p>
    <w:p w14:paraId="6ACB059F" w14:textId="77777777" w:rsidR="00666FB4" w:rsidRPr="00666FB4" w:rsidRDefault="00666FB4" w:rsidP="00666FB4">
      <w:pPr>
        <w:pStyle w:val="HTML0"/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66FB4">
        <w:rPr>
          <w:rFonts w:ascii="Times New Roman" w:hAnsi="Times New Roman" w:cs="Times New Roman"/>
          <w:color w:val="000000" w:themeColor="text1"/>
          <w:sz w:val="28"/>
          <w:szCs w:val="28"/>
        </w:rPr>
        <w:t>free</w:t>
      </w:r>
      <w:proofErr w:type="spellEnd"/>
      <w:r w:rsidRPr="00666F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6FB4">
        <w:rPr>
          <w:rStyle w:val="n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-h</w:t>
      </w:r>
    </w:p>
    <w:p w14:paraId="09A38ECA" w14:textId="77777777" w:rsidR="00666FB4" w:rsidRPr="00666FB4" w:rsidRDefault="00666FB4" w:rsidP="00666FB4">
      <w:pPr>
        <w:pStyle w:val="HTML0"/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66FB4">
        <w:rPr>
          <w:rFonts w:ascii="Times New Roman" w:hAnsi="Times New Roman" w:cs="Times New Roman"/>
          <w:color w:val="000000" w:themeColor="text1"/>
          <w:sz w:val="28"/>
          <w:szCs w:val="28"/>
        </w:rPr>
        <w:t>free</w:t>
      </w:r>
      <w:proofErr w:type="spellEnd"/>
      <w:r w:rsidRPr="00666F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6FB4">
        <w:rPr>
          <w:rStyle w:val="n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-h</w:t>
      </w:r>
      <w:r w:rsidRPr="00666F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6FB4">
        <w:rPr>
          <w:rStyle w:val="n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-t</w:t>
      </w:r>
    </w:p>
    <w:p w14:paraId="62A98FC2" w14:textId="77777777" w:rsidR="00666FB4" w:rsidRPr="00666FB4" w:rsidRDefault="00666FB4" w:rsidP="00666FB4">
      <w:pPr>
        <w:pStyle w:val="HTML0"/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66FB4">
        <w:rPr>
          <w:rStyle w:val="l"/>
          <w:rFonts w:ascii="Times New Roman" w:hAnsi="Times New Roman" w:cs="Times New Roman"/>
          <w:color w:val="000000" w:themeColor="text1"/>
          <w:sz w:val="28"/>
          <w:szCs w:val="28"/>
        </w:rPr>
        <w:t>cat</w:t>
      </w:r>
      <w:proofErr w:type="spellEnd"/>
      <w:r w:rsidRPr="00666F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/</w:t>
      </w:r>
      <w:proofErr w:type="spellStart"/>
      <w:r w:rsidRPr="00666FB4">
        <w:rPr>
          <w:rFonts w:ascii="Times New Roman" w:hAnsi="Times New Roman" w:cs="Times New Roman"/>
          <w:color w:val="000000" w:themeColor="text1"/>
          <w:sz w:val="28"/>
          <w:szCs w:val="28"/>
        </w:rPr>
        <w:t>proc</w:t>
      </w:r>
      <w:proofErr w:type="spellEnd"/>
      <w:r w:rsidRPr="00666FB4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666FB4">
        <w:rPr>
          <w:rFonts w:ascii="Times New Roman" w:hAnsi="Times New Roman" w:cs="Times New Roman"/>
          <w:color w:val="000000" w:themeColor="text1"/>
          <w:sz w:val="28"/>
          <w:szCs w:val="28"/>
        </w:rPr>
        <w:t>meminfo</w:t>
      </w:r>
      <w:proofErr w:type="spellEnd"/>
      <w:r w:rsidRPr="00666F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| </w:t>
      </w:r>
      <w:proofErr w:type="spellStart"/>
      <w:r w:rsidRPr="00666FB4">
        <w:rPr>
          <w:rStyle w:val="l"/>
          <w:rFonts w:ascii="Times New Roman" w:hAnsi="Times New Roman" w:cs="Times New Roman"/>
          <w:color w:val="000000" w:themeColor="text1"/>
          <w:sz w:val="28"/>
          <w:szCs w:val="28"/>
        </w:rPr>
        <w:t>grep</w:t>
      </w:r>
      <w:proofErr w:type="spellEnd"/>
      <w:r w:rsidRPr="00666F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66FB4">
        <w:rPr>
          <w:rFonts w:ascii="Times New Roman" w:hAnsi="Times New Roman" w:cs="Times New Roman"/>
          <w:color w:val="000000" w:themeColor="text1"/>
          <w:sz w:val="28"/>
          <w:szCs w:val="28"/>
        </w:rPr>
        <w:t>Mem</w:t>
      </w:r>
      <w:proofErr w:type="spellEnd"/>
    </w:p>
    <w:p w14:paraId="1DFCDE0B" w14:textId="77777777" w:rsidR="00666FB4" w:rsidRPr="00666FB4" w:rsidRDefault="00666FB4" w:rsidP="00666FB4">
      <w:pPr>
        <w:pStyle w:val="HTML0"/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66FB4">
        <w:rPr>
          <w:rStyle w:val="l"/>
          <w:rFonts w:ascii="Times New Roman" w:hAnsi="Times New Roman" w:cs="Times New Roman"/>
          <w:color w:val="000000" w:themeColor="text1"/>
          <w:sz w:val="28"/>
          <w:szCs w:val="28"/>
        </w:rPr>
        <w:t>top</w:t>
      </w:r>
      <w:proofErr w:type="spellEnd"/>
    </w:p>
    <w:p w14:paraId="671149A8" w14:textId="77777777" w:rsidR="00666FB4" w:rsidRDefault="00666FB4" w:rsidP="00666FB4">
      <w:pPr>
        <w:ind w:firstLine="567"/>
        <w:rPr>
          <w:rFonts w:cs="Times New Roman"/>
          <w:color w:val="000000" w:themeColor="text1"/>
          <w:szCs w:val="28"/>
          <w:lang w:val="ru-RU"/>
        </w:rPr>
      </w:pPr>
    </w:p>
    <w:p w14:paraId="6A092F40" w14:textId="77777777" w:rsidR="0070322E" w:rsidRPr="0070322E" w:rsidRDefault="0070322E" w:rsidP="0070322E">
      <w:pPr>
        <w:spacing w:after="0" w:line="360" w:lineRule="auto"/>
        <w:ind w:firstLine="567"/>
        <w:jc w:val="both"/>
        <w:rPr>
          <w:rFonts w:cs="Times New Roman"/>
          <w:color w:val="000000" w:themeColor="text1"/>
          <w:szCs w:val="28"/>
          <w:lang w:val="ru-RU"/>
        </w:rPr>
      </w:pPr>
    </w:p>
    <w:p w14:paraId="5A1D8FFC" w14:textId="77777777" w:rsidR="009E1EF5" w:rsidRPr="00975168" w:rsidRDefault="00000000" w:rsidP="0070322E">
      <w:pPr>
        <w:pStyle w:val="1"/>
        <w:spacing w:before="0" w:line="360" w:lineRule="auto"/>
        <w:ind w:firstLine="567"/>
        <w:jc w:val="both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bookmarkStart w:id="6" w:name="_Toc227368320"/>
      <w:r w:rsidRPr="00975168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Заключение</w:t>
      </w:r>
      <w:bookmarkEnd w:id="6"/>
    </w:p>
    <w:p w14:paraId="3B2990D6" w14:textId="77777777" w:rsidR="009E1EF5" w:rsidRPr="00975168" w:rsidRDefault="00000000" w:rsidP="0070322E">
      <w:pPr>
        <w:spacing w:after="0" w:line="360" w:lineRule="auto"/>
        <w:ind w:firstLine="567"/>
        <w:jc w:val="both"/>
        <w:rPr>
          <w:rFonts w:cs="Times New Roman"/>
          <w:color w:val="000000" w:themeColor="text1"/>
          <w:szCs w:val="28"/>
          <w:lang w:val="ru-RU"/>
        </w:rPr>
      </w:pPr>
      <w:r w:rsidRPr="00975168">
        <w:rPr>
          <w:rFonts w:cs="Times New Roman"/>
          <w:color w:val="000000" w:themeColor="text1"/>
          <w:szCs w:val="28"/>
          <w:lang w:val="ru-RU"/>
        </w:rPr>
        <w:t xml:space="preserve">В ходе лабораторной работы были изучены основные методы управления памятью в </w:t>
      </w:r>
      <w:r w:rsidRPr="00975168">
        <w:rPr>
          <w:rFonts w:cs="Times New Roman"/>
          <w:color w:val="000000" w:themeColor="text1"/>
          <w:szCs w:val="28"/>
        </w:rPr>
        <w:t>GNU</w:t>
      </w:r>
      <w:r w:rsidRPr="00975168">
        <w:rPr>
          <w:rFonts w:cs="Times New Roman"/>
          <w:color w:val="000000" w:themeColor="text1"/>
          <w:szCs w:val="28"/>
          <w:lang w:val="ru-RU"/>
        </w:rPr>
        <w:t>/</w:t>
      </w:r>
      <w:r w:rsidRPr="00975168">
        <w:rPr>
          <w:rFonts w:cs="Times New Roman"/>
          <w:color w:val="000000" w:themeColor="text1"/>
          <w:szCs w:val="28"/>
        </w:rPr>
        <w:t>Linux</w:t>
      </w:r>
      <w:r w:rsidRPr="00975168">
        <w:rPr>
          <w:rFonts w:cs="Times New Roman"/>
          <w:color w:val="000000" w:themeColor="text1"/>
          <w:szCs w:val="28"/>
          <w:lang w:val="ru-RU"/>
        </w:rPr>
        <w:t xml:space="preserve">. Были получены практические навыки построения карты виртуальной памяти процесса с помощью </w:t>
      </w:r>
      <w:proofErr w:type="spellStart"/>
      <w:r w:rsidRPr="00975168">
        <w:rPr>
          <w:rFonts w:cs="Times New Roman"/>
          <w:color w:val="000000" w:themeColor="text1"/>
          <w:szCs w:val="28"/>
        </w:rPr>
        <w:t>pmap</w:t>
      </w:r>
      <w:proofErr w:type="spellEnd"/>
      <w:r w:rsidRPr="00975168">
        <w:rPr>
          <w:rFonts w:cs="Times New Roman"/>
          <w:color w:val="000000" w:themeColor="text1"/>
          <w:szCs w:val="28"/>
          <w:lang w:val="ru-RU"/>
        </w:rPr>
        <w:t xml:space="preserve">, создания и подключения файла подкачки, проверки его автоматического подключения при загрузке системы, тестирования оперативной памяти с помощью </w:t>
      </w:r>
      <w:proofErr w:type="spellStart"/>
      <w:r w:rsidRPr="00975168">
        <w:rPr>
          <w:rFonts w:cs="Times New Roman"/>
          <w:color w:val="000000" w:themeColor="text1"/>
          <w:szCs w:val="28"/>
        </w:rPr>
        <w:t>memtester</w:t>
      </w:r>
      <w:proofErr w:type="spellEnd"/>
      <w:r w:rsidRPr="00975168">
        <w:rPr>
          <w:rFonts w:cs="Times New Roman"/>
          <w:color w:val="000000" w:themeColor="text1"/>
          <w:szCs w:val="28"/>
          <w:lang w:val="ru-RU"/>
        </w:rPr>
        <w:t xml:space="preserve"> и изменения параметра </w:t>
      </w:r>
      <w:proofErr w:type="spellStart"/>
      <w:r w:rsidRPr="00975168">
        <w:rPr>
          <w:rFonts w:cs="Times New Roman"/>
          <w:color w:val="000000" w:themeColor="text1"/>
          <w:szCs w:val="28"/>
        </w:rPr>
        <w:t>swappiness</w:t>
      </w:r>
      <w:proofErr w:type="spellEnd"/>
      <w:r w:rsidRPr="00975168">
        <w:rPr>
          <w:rFonts w:cs="Times New Roman"/>
          <w:color w:val="000000" w:themeColor="text1"/>
          <w:szCs w:val="28"/>
          <w:lang w:val="ru-RU"/>
        </w:rPr>
        <w:t xml:space="preserve">. Выполнение работы позволило на практике исследовать механизмы виртуальной памяти, подкачки и мониторинга состояния памяти в </w:t>
      </w:r>
      <w:r w:rsidRPr="00975168">
        <w:rPr>
          <w:rFonts w:cs="Times New Roman"/>
          <w:color w:val="000000" w:themeColor="text1"/>
          <w:szCs w:val="28"/>
        </w:rPr>
        <w:t>Linux</w:t>
      </w:r>
      <w:r w:rsidRPr="00975168">
        <w:rPr>
          <w:rFonts w:cs="Times New Roman"/>
          <w:color w:val="000000" w:themeColor="text1"/>
          <w:szCs w:val="28"/>
          <w:lang w:val="ru-RU"/>
        </w:rPr>
        <w:t>.</w:t>
      </w:r>
    </w:p>
    <w:sectPr w:rsidR="009E1EF5" w:rsidRPr="00975168" w:rsidSect="00034616">
      <w:footerReference w:type="default" r:id="rId22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D5009" w14:textId="77777777" w:rsidR="00130DA4" w:rsidRDefault="00130DA4">
      <w:pPr>
        <w:spacing w:after="0" w:line="240" w:lineRule="auto"/>
      </w:pPr>
      <w:r>
        <w:separator/>
      </w:r>
    </w:p>
  </w:endnote>
  <w:endnote w:type="continuationSeparator" w:id="0">
    <w:p w14:paraId="6DC295FC" w14:textId="77777777" w:rsidR="00130DA4" w:rsidRDefault="00130D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C0ADB" w14:textId="77777777" w:rsidR="009E1EF5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97516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582FD" w14:textId="77777777" w:rsidR="00130DA4" w:rsidRDefault="00130DA4">
      <w:pPr>
        <w:spacing w:after="0" w:line="240" w:lineRule="auto"/>
      </w:pPr>
      <w:r>
        <w:separator/>
      </w:r>
    </w:p>
  </w:footnote>
  <w:footnote w:type="continuationSeparator" w:id="0">
    <w:p w14:paraId="32432D99" w14:textId="77777777" w:rsidR="00130DA4" w:rsidRDefault="00130D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26E2F"/>
    <w:multiLevelType w:val="multilevel"/>
    <w:tmpl w:val="8282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8542AF"/>
    <w:multiLevelType w:val="multilevel"/>
    <w:tmpl w:val="081C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E313EC"/>
    <w:multiLevelType w:val="multilevel"/>
    <w:tmpl w:val="DB32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D36873"/>
    <w:multiLevelType w:val="hybridMultilevel"/>
    <w:tmpl w:val="BBA07C1C"/>
    <w:lvl w:ilvl="0" w:tplc="8372185A">
      <w:numFmt w:val="bullet"/>
      <w:lvlText w:val="•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 w15:restartNumberingAfterBreak="0">
    <w:nsid w:val="40663ABF"/>
    <w:multiLevelType w:val="hybridMultilevel"/>
    <w:tmpl w:val="E9E46962"/>
    <w:lvl w:ilvl="0" w:tplc="041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14" w15:restartNumberingAfterBreak="0">
    <w:nsid w:val="549E6959"/>
    <w:multiLevelType w:val="multilevel"/>
    <w:tmpl w:val="8C74C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82637A"/>
    <w:multiLevelType w:val="multilevel"/>
    <w:tmpl w:val="1814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E37EDF"/>
    <w:multiLevelType w:val="multilevel"/>
    <w:tmpl w:val="25A6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6885358">
    <w:abstractNumId w:val="8"/>
  </w:num>
  <w:num w:numId="2" w16cid:durableId="264190035">
    <w:abstractNumId w:val="6"/>
  </w:num>
  <w:num w:numId="3" w16cid:durableId="359865077">
    <w:abstractNumId w:val="5"/>
  </w:num>
  <w:num w:numId="4" w16cid:durableId="698506125">
    <w:abstractNumId w:val="4"/>
  </w:num>
  <w:num w:numId="5" w16cid:durableId="6716386">
    <w:abstractNumId w:val="7"/>
  </w:num>
  <w:num w:numId="6" w16cid:durableId="350113678">
    <w:abstractNumId w:val="3"/>
  </w:num>
  <w:num w:numId="7" w16cid:durableId="1786656413">
    <w:abstractNumId w:val="2"/>
  </w:num>
  <w:num w:numId="8" w16cid:durableId="66191545">
    <w:abstractNumId w:val="1"/>
  </w:num>
  <w:num w:numId="9" w16cid:durableId="1586106491">
    <w:abstractNumId w:val="0"/>
  </w:num>
  <w:num w:numId="10" w16cid:durableId="637995411">
    <w:abstractNumId w:val="11"/>
  </w:num>
  <w:num w:numId="11" w16cid:durableId="2025089907">
    <w:abstractNumId w:val="9"/>
  </w:num>
  <w:num w:numId="12" w16cid:durableId="1859847626">
    <w:abstractNumId w:val="13"/>
  </w:num>
  <w:num w:numId="13" w16cid:durableId="2135981699">
    <w:abstractNumId w:val="12"/>
  </w:num>
  <w:num w:numId="14" w16cid:durableId="976253388">
    <w:abstractNumId w:val="10"/>
  </w:num>
  <w:num w:numId="15" w16cid:durableId="1785807074">
    <w:abstractNumId w:val="15"/>
  </w:num>
  <w:num w:numId="16" w16cid:durableId="618607116">
    <w:abstractNumId w:val="16"/>
  </w:num>
  <w:num w:numId="17" w16cid:durableId="209577704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0DA4"/>
    <w:rsid w:val="0015074B"/>
    <w:rsid w:val="0029639D"/>
    <w:rsid w:val="00326F90"/>
    <w:rsid w:val="003535E4"/>
    <w:rsid w:val="003979DD"/>
    <w:rsid w:val="005007E7"/>
    <w:rsid w:val="00536A0C"/>
    <w:rsid w:val="00666FB4"/>
    <w:rsid w:val="0070322E"/>
    <w:rsid w:val="00894C54"/>
    <w:rsid w:val="00975168"/>
    <w:rsid w:val="009E1EF5"/>
    <w:rsid w:val="00AA1D8D"/>
    <w:rsid w:val="00B47730"/>
    <w:rsid w:val="00BC3F6F"/>
    <w:rsid w:val="00BE1060"/>
    <w:rsid w:val="00CB0664"/>
    <w:rsid w:val="00EB414E"/>
    <w:rsid w:val="00F803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5958F9"/>
  <w14:defaultImageDpi w14:val="300"/>
  <w15:docId w15:val="{B7658453-E8F7-A949-8CFA-9C1F7BB30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975168"/>
    <w:pPr>
      <w:spacing w:before="120" w:after="0"/>
    </w:pPr>
    <w:rPr>
      <w:rFonts w:asciiTheme="minorHAnsi" w:hAnsiTheme="minorHAnsi"/>
      <w:b/>
      <w:bCs/>
      <w:i/>
      <w:iCs/>
      <w:sz w:val="24"/>
      <w:szCs w:val="24"/>
    </w:rPr>
  </w:style>
  <w:style w:type="paragraph" w:styleId="2c">
    <w:name w:val="toc 2"/>
    <w:basedOn w:val="a1"/>
    <w:next w:val="a1"/>
    <w:autoRedefine/>
    <w:uiPriority w:val="39"/>
    <w:unhideWhenUsed/>
    <w:rsid w:val="00975168"/>
    <w:pPr>
      <w:spacing w:before="120" w:after="0"/>
      <w:ind w:left="280"/>
    </w:pPr>
    <w:rPr>
      <w:rFonts w:asciiTheme="minorHAnsi" w:hAnsiTheme="minorHAnsi"/>
      <w:b/>
      <w:bCs/>
      <w:sz w:val="22"/>
    </w:rPr>
  </w:style>
  <w:style w:type="character" w:styleId="aff8">
    <w:name w:val="Hyperlink"/>
    <w:basedOn w:val="a2"/>
    <w:uiPriority w:val="99"/>
    <w:unhideWhenUsed/>
    <w:rsid w:val="00975168"/>
    <w:rPr>
      <w:color w:val="0000FF" w:themeColor="hyperlink"/>
      <w:u w:val="single"/>
    </w:rPr>
  </w:style>
  <w:style w:type="paragraph" w:styleId="38">
    <w:name w:val="toc 3"/>
    <w:basedOn w:val="a1"/>
    <w:next w:val="a1"/>
    <w:autoRedefine/>
    <w:uiPriority w:val="39"/>
    <w:semiHidden/>
    <w:unhideWhenUsed/>
    <w:rsid w:val="00975168"/>
    <w:pPr>
      <w:spacing w:after="0"/>
      <w:ind w:left="560"/>
    </w:pPr>
    <w:rPr>
      <w:rFonts w:asciiTheme="minorHAnsi" w:hAnsiTheme="minorHAnsi"/>
      <w:sz w:val="20"/>
      <w:szCs w:val="20"/>
    </w:rPr>
  </w:style>
  <w:style w:type="paragraph" w:styleId="41">
    <w:name w:val="toc 4"/>
    <w:basedOn w:val="a1"/>
    <w:next w:val="a1"/>
    <w:autoRedefine/>
    <w:uiPriority w:val="39"/>
    <w:semiHidden/>
    <w:unhideWhenUsed/>
    <w:rsid w:val="00975168"/>
    <w:pPr>
      <w:spacing w:after="0"/>
      <w:ind w:left="840"/>
    </w:pPr>
    <w:rPr>
      <w:rFonts w:asciiTheme="minorHAnsi" w:hAnsiTheme="minorHAnsi"/>
      <w:sz w:val="20"/>
      <w:szCs w:val="20"/>
    </w:rPr>
  </w:style>
  <w:style w:type="paragraph" w:styleId="51">
    <w:name w:val="toc 5"/>
    <w:basedOn w:val="a1"/>
    <w:next w:val="a1"/>
    <w:autoRedefine/>
    <w:uiPriority w:val="39"/>
    <w:semiHidden/>
    <w:unhideWhenUsed/>
    <w:rsid w:val="00975168"/>
    <w:pPr>
      <w:spacing w:after="0"/>
      <w:ind w:left="1120"/>
    </w:pPr>
    <w:rPr>
      <w:rFonts w:asciiTheme="minorHAnsi" w:hAnsiTheme="minorHAnsi"/>
      <w:sz w:val="20"/>
      <w:szCs w:val="20"/>
    </w:rPr>
  </w:style>
  <w:style w:type="paragraph" w:styleId="61">
    <w:name w:val="toc 6"/>
    <w:basedOn w:val="a1"/>
    <w:next w:val="a1"/>
    <w:autoRedefine/>
    <w:uiPriority w:val="39"/>
    <w:semiHidden/>
    <w:unhideWhenUsed/>
    <w:rsid w:val="00975168"/>
    <w:pPr>
      <w:spacing w:after="0"/>
      <w:ind w:left="1400"/>
    </w:pPr>
    <w:rPr>
      <w:rFonts w:asciiTheme="minorHAnsi" w:hAnsiTheme="minorHAnsi"/>
      <w:sz w:val="20"/>
      <w:szCs w:val="20"/>
    </w:rPr>
  </w:style>
  <w:style w:type="paragraph" w:styleId="71">
    <w:name w:val="toc 7"/>
    <w:basedOn w:val="a1"/>
    <w:next w:val="a1"/>
    <w:autoRedefine/>
    <w:uiPriority w:val="39"/>
    <w:semiHidden/>
    <w:unhideWhenUsed/>
    <w:rsid w:val="00975168"/>
    <w:pPr>
      <w:spacing w:after="0"/>
      <w:ind w:left="1680"/>
    </w:pPr>
    <w:rPr>
      <w:rFonts w:asciiTheme="minorHAnsi" w:hAnsiTheme="minorHAnsi"/>
      <w:sz w:val="20"/>
      <w:szCs w:val="20"/>
    </w:rPr>
  </w:style>
  <w:style w:type="paragraph" w:styleId="81">
    <w:name w:val="toc 8"/>
    <w:basedOn w:val="a1"/>
    <w:next w:val="a1"/>
    <w:autoRedefine/>
    <w:uiPriority w:val="39"/>
    <w:semiHidden/>
    <w:unhideWhenUsed/>
    <w:rsid w:val="00975168"/>
    <w:pPr>
      <w:spacing w:after="0"/>
      <w:ind w:left="1960"/>
    </w:pPr>
    <w:rPr>
      <w:rFonts w:asciiTheme="minorHAnsi" w:hAnsiTheme="minorHAnsi"/>
      <w:sz w:val="20"/>
      <w:szCs w:val="20"/>
    </w:rPr>
  </w:style>
  <w:style w:type="paragraph" w:styleId="91">
    <w:name w:val="toc 9"/>
    <w:basedOn w:val="a1"/>
    <w:next w:val="a1"/>
    <w:autoRedefine/>
    <w:uiPriority w:val="39"/>
    <w:semiHidden/>
    <w:unhideWhenUsed/>
    <w:rsid w:val="00975168"/>
    <w:pPr>
      <w:spacing w:after="0"/>
      <w:ind w:left="2240"/>
    </w:pPr>
    <w:rPr>
      <w:rFonts w:asciiTheme="minorHAnsi" w:hAnsiTheme="minorHAnsi"/>
      <w:sz w:val="20"/>
      <w:szCs w:val="20"/>
    </w:rPr>
  </w:style>
  <w:style w:type="paragraph" w:styleId="aff9">
    <w:name w:val="Normal (Web)"/>
    <w:basedOn w:val="a1"/>
    <w:uiPriority w:val="99"/>
    <w:semiHidden/>
    <w:unhideWhenUsed/>
    <w:rsid w:val="00666FB4"/>
    <w:pPr>
      <w:spacing w:before="100" w:beforeAutospacing="1" w:after="100" w:afterAutospacing="1" w:line="240" w:lineRule="auto"/>
    </w:pPr>
    <w:rPr>
      <w:rFonts w:cs="Times New Roman"/>
      <w:sz w:val="24"/>
      <w:szCs w:val="24"/>
      <w:lang w:val="ru-RU" w:eastAsia="ru-RU"/>
    </w:rPr>
  </w:style>
  <w:style w:type="character" w:styleId="HTML">
    <w:name w:val="HTML Code"/>
    <w:basedOn w:val="a2"/>
    <w:uiPriority w:val="99"/>
    <w:semiHidden/>
    <w:unhideWhenUsed/>
    <w:rsid w:val="00666FB4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1"/>
    <w:link w:val="HTML1"/>
    <w:uiPriority w:val="99"/>
    <w:semiHidden/>
    <w:unhideWhenUsed/>
    <w:rsid w:val="00666F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666FB4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n">
    <w:name w:val="ͼn"/>
    <w:basedOn w:val="a2"/>
    <w:rsid w:val="00666FB4"/>
  </w:style>
  <w:style w:type="character" w:customStyle="1" w:styleId="l">
    <w:name w:val="ͼl"/>
    <w:basedOn w:val="a2"/>
    <w:rsid w:val="00666FB4"/>
  </w:style>
  <w:style w:type="paragraph" w:customStyle="1" w:styleId="s3">
    <w:name w:val="s3"/>
    <w:basedOn w:val="a1"/>
    <w:rsid w:val="00BE1060"/>
    <w:pPr>
      <w:spacing w:before="100" w:beforeAutospacing="1" w:after="100" w:afterAutospacing="1" w:line="240" w:lineRule="auto"/>
    </w:pPr>
    <w:rPr>
      <w:rFonts w:cs="Times New Roman"/>
      <w:sz w:val="24"/>
      <w:szCs w:val="24"/>
      <w:lang w:val="ru-RU" w:eastAsia="ru-RU"/>
    </w:rPr>
  </w:style>
  <w:style w:type="character" w:customStyle="1" w:styleId="s2">
    <w:name w:val="s2"/>
    <w:basedOn w:val="a2"/>
    <w:rsid w:val="00BE10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13</Pages>
  <Words>1415</Words>
  <Characters>8067</Characters>
  <Application>Microsoft Office Word</Application>
  <DocSecurity>0</DocSecurity>
  <Lines>67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9464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Исламгареева Дария Олеговна</cp:lastModifiedBy>
  <cp:revision>4</cp:revision>
  <dcterms:created xsi:type="dcterms:W3CDTF">2026-04-17T22:50:00Z</dcterms:created>
  <dcterms:modified xsi:type="dcterms:W3CDTF">2026-04-18T08:31:00Z</dcterms:modified>
  <cp:category/>
</cp:coreProperties>
</file>