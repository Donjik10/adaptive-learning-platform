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F0F5" w14:textId="77777777" w:rsidR="00D64FE1" w:rsidRPr="00DD53B8" w:rsidRDefault="00D64FE1" w:rsidP="00EC3F19">
      <w:pPr>
        <w:spacing w:after="0" w:line="360" w:lineRule="auto"/>
        <w:ind w:left="709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МИНИСТЕРСТВО ЦИФРОВОГО РАЗВИТИЯ, СВЯЗИ И МАССОВЫХ КОММУНИКАЦИЙ РОССИЙСКОЙ ФЕДЕРАЦИИ</w:t>
      </w:r>
    </w:p>
    <w:p w14:paraId="2472C0B2" w14:textId="77777777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1573066" w14:textId="77777777" w:rsidR="00D64FE1" w:rsidRPr="00DD53B8" w:rsidRDefault="00D64FE1" w:rsidP="00EC3F19">
      <w:pPr>
        <w:pBdr>
          <w:bottom w:val="single" w:sz="12" w:space="1" w:color="000000"/>
        </w:pBd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«Московский технический университет связи и информатики»</w:t>
      </w:r>
    </w:p>
    <w:p w14:paraId="60367618" w14:textId="77777777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color w:val="000000"/>
          <w:sz w:val="28"/>
          <w:szCs w:val="28"/>
          <w:lang w:val="ru-RU" w:eastAsia="ru-RU"/>
        </w:rPr>
      </w:pPr>
    </w:p>
    <w:p w14:paraId="68E89AAF" w14:textId="534D86BA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Кафедра «Информатика»</w:t>
      </w:r>
    </w:p>
    <w:p w14:paraId="3E831F6A" w14:textId="77777777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4758F84E" w14:textId="65FFB064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color w:val="000000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Дисциплина «Проектный практикум»</w:t>
      </w:r>
    </w:p>
    <w:p w14:paraId="1D1EDEBF" w14:textId="75F3374C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sz w:val="28"/>
          <w:szCs w:val="28"/>
          <w:lang w:val="ru-RU" w:eastAsia="ru-RU"/>
        </w:rPr>
        <w:t>Проект на тему:</w:t>
      </w:r>
    </w:p>
    <w:p w14:paraId="2EBD4D48" w14:textId="5B78591D" w:rsidR="00D64FE1" w:rsidRPr="00DD53B8" w:rsidRDefault="00D64FE1" w:rsidP="00EC3F19">
      <w:pPr>
        <w:pStyle w:val="aff8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D53B8">
        <w:rPr>
          <w:color w:val="000000"/>
          <w:sz w:val="28"/>
          <w:szCs w:val="28"/>
        </w:rPr>
        <w:t>«ИИ-платформа адаптивной оптимизации обучения»</w:t>
      </w:r>
    </w:p>
    <w:p w14:paraId="4510C2E9" w14:textId="2F123DD0" w:rsidR="00D64FE1" w:rsidRPr="00DD53B8" w:rsidRDefault="00D64FE1" w:rsidP="00EC3F19">
      <w:pPr>
        <w:spacing w:after="0" w:line="360" w:lineRule="auto"/>
        <w:rPr>
          <w:rFonts w:eastAsia="Times New Roman" w:cs="Times New Roman"/>
          <w:color w:val="000000"/>
          <w:sz w:val="28"/>
          <w:szCs w:val="28"/>
          <w:lang w:val="ru-RU" w:eastAsia="ru-RU"/>
        </w:rPr>
      </w:pPr>
    </w:p>
    <w:p w14:paraId="1CF3CB79" w14:textId="4FD192A2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color w:val="000000"/>
          <w:sz w:val="28"/>
          <w:szCs w:val="28"/>
          <w:lang w:val="ru-RU" w:eastAsia="ru-RU"/>
        </w:rPr>
      </w:pPr>
    </w:p>
    <w:p w14:paraId="3E8BCC26" w14:textId="1423A553" w:rsidR="00D64FE1" w:rsidRPr="00DD53B8" w:rsidRDefault="00D64FE1" w:rsidP="00EC3F19">
      <w:pPr>
        <w:spacing w:after="0" w:line="360" w:lineRule="auto"/>
        <w:rPr>
          <w:rFonts w:eastAsia="Times New Roman" w:cs="Times New Roman"/>
          <w:color w:val="000000"/>
          <w:sz w:val="28"/>
          <w:szCs w:val="28"/>
          <w:lang w:val="ru-RU" w:eastAsia="ru-RU"/>
        </w:rPr>
      </w:pPr>
    </w:p>
    <w:p w14:paraId="368A1AA0" w14:textId="77777777" w:rsidR="00D64FE1" w:rsidRPr="00DD53B8" w:rsidRDefault="00D64FE1" w:rsidP="00EC3F19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F4A80AC" w14:textId="77777777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58372531" w14:textId="77777777" w:rsidR="00D64FE1" w:rsidRPr="00DD53B8" w:rsidRDefault="00D64FE1" w:rsidP="00EC3F19">
      <w:pPr>
        <w:spacing w:after="0" w:line="360" w:lineRule="auto"/>
        <w:ind w:left="5103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Выполнил: студент гр. БЭИ2303 </w:t>
      </w:r>
    </w:p>
    <w:p w14:paraId="569AB96B" w14:textId="77777777" w:rsidR="00D64FE1" w:rsidRPr="00DD53B8" w:rsidRDefault="00D64FE1" w:rsidP="00EC3F19">
      <w:pPr>
        <w:spacing w:after="0" w:line="360" w:lineRule="auto"/>
        <w:ind w:left="5103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Исламгареев Д.О.</w:t>
      </w:r>
    </w:p>
    <w:p w14:paraId="73060F06" w14:textId="3AF4BFE5" w:rsidR="00D64FE1" w:rsidRPr="00DD53B8" w:rsidRDefault="00D64FE1" w:rsidP="00EC3F19">
      <w:pPr>
        <w:spacing w:after="0" w:line="360" w:lineRule="auto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sz w:val="28"/>
          <w:szCs w:val="28"/>
          <w:lang w:val="ru-RU" w:eastAsia="ru-RU"/>
        </w:rPr>
        <w:t>Проверил:</w:t>
      </w:r>
    </w:p>
    <w:p w14:paraId="256D0A33" w14:textId="07CDFE23" w:rsidR="00D64FE1" w:rsidRPr="00DD53B8" w:rsidRDefault="00D64FE1" w:rsidP="00EC3F19">
      <w:pPr>
        <w:spacing w:after="0" w:line="360" w:lineRule="auto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sz w:val="28"/>
          <w:szCs w:val="28"/>
          <w:lang w:val="ru-RU" w:eastAsia="ru-RU"/>
        </w:rPr>
        <w:t>Зайцев Е.И.</w:t>
      </w:r>
      <w:r w:rsidRPr="00DD53B8">
        <w:rPr>
          <w:rFonts w:eastAsia="Times New Roman" w:cs="Times New Roman"/>
          <w:sz w:val="28"/>
          <w:szCs w:val="28"/>
          <w:lang w:val="ru-RU" w:eastAsia="ru-RU"/>
        </w:rPr>
        <w:br/>
      </w:r>
      <w:r w:rsidRPr="00DD53B8">
        <w:rPr>
          <w:rFonts w:eastAsia="Times New Roman" w:cs="Times New Roman"/>
          <w:sz w:val="28"/>
          <w:szCs w:val="28"/>
          <w:lang w:val="ru-RU" w:eastAsia="ru-RU"/>
        </w:rPr>
        <w:br/>
      </w:r>
    </w:p>
    <w:p w14:paraId="76342903" w14:textId="77777777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55743082" w14:textId="77777777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0A38A15B" w14:textId="77777777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65340B95" w14:textId="2A97522F" w:rsidR="00D64FE1" w:rsidRPr="00DD53B8" w:rsidRDefault="00D64FE1" w:rsidP="00EC3F19">
      <w:pPr>
        <w:spacing w:after="0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sz w:val="28"/>
          <w:szCs w:val="28"/>
          <w:lang w:val="ru-RU" w:eastAsia="ru-RU"/>
        </w:rPr>
        <w:br/>
      </w:r>
    </w:p>
    <w:p w14:paraId="1786DB99" w14:textId="4069E124" w:rsidR="00B4098C" w:rsidRPr="005871E6" w:rsidRDefault="00D64FE1" w:rsidP="00EC3F19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D53B8">
        <w:rPr>
          <w:rFonts w:eastAsia="Times New Roman" w:cs="Times New Roman"/>
          <w:color w:val="000000"/>
          <w:sz w:val="28"/>
          <w:szCs w:val="28"/>
          <w:lang w:val="ru-RU" w:eastAsia="ru-RU"/>
        </w:rPr>
        <w:t>Москва, 2026 г.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id w:val="-5189349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BA32951" w14:textId="12675275" w:rsidR="00B4098C" w:rsidRPr="00B4098C" w:rsidRDefault="005871E6" w:rsidP="00EC3F19">
          <w:pPr>
            <w:pStyle w:val="aff"/>
            <w:spacing w:before="0"/>
            <w:jc w:val="center"/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</w:pPr>
          <w:r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  <w:t>С</w:t>
          </w:r>
          <w:r w:rsidR="00B4098C" w:rsidRPr="00B4098C"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  <w:t>одержание</w:t>
          </w:r>
        </w:p>
        <w:p w14:paraId="584EF1B3" w14:textId="06FCB51B" w:rsidR="00B4098C" w:rsidRPr="00B4098C" w:rsidRDefault="00B4098C" w:rsidP="00EC3F19">
          <w:pPr>
            <w:pStyle w:val="14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r w:rsidRPr="00B4098C">
            <w:rPr>
              <w:rFonts w:cs="Times New Roman"/>
              <w:sz w:val="28"/>
              <w:szCs w:val="28"/>
            </w:rPr>
            <w:fldChar w:fldCharType="begin"/>
          </w:r>
          <w:r w:rsidRPr="00B4098C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B4098C">
            <w:rPr>
              <w:rFonts w:cs="Times New Roman"/>
              <w:sz w:val="28"/>
              <w:szCs w:val="28"/>
            </w:rPr>
            <w:fldChar w:fldCharType="separate"/>
          </w:r>
          <w:hyperlink w:anchor="_Toc229941942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_Toc229941942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31FF" w14:textId="0BB998D9" w:rsidR="00B4098C" w:rsidRPr="00B4098C" w:rsidRDefault="00B4098C" w:rsidP="00EC3F19">
          <w:pPr>
            <w:pStyle w:val="14"/>
            <w:tabs>
              <w:tab w:val="left" w:pos="440"/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3" w:history="1">
            <w:r w:rsidRPr="00B4098C">
              <w:rPr>
                <w:rStyle w:val="aff9"/>
                <w:rFonts w:cs="Times New Roman"/>
                <w:bCs/>
                <w:noProof/>
                <w:sz w:val="28"/>
                <w:szCs w:val="28"/>
                <w:lang w:val="ru-RU"/>
              </w:rPr>
              <w:t>1.</w:t>
            </w:r>
            <w:r w:rsidRPr="00B4098C">
              <w:rPr>
                <w:rFonts w:cs="Times New Roman"/>
                <w:noProof/>
                <w:sz w:val="28"/>
                <w:szCs w:val="28"/>
              </w:rPr>
              <w:tab/>
            </w:r>
            <w:r w:rsidRPr="00B4098C">
              <w:rPr>
                <w:rStyle w:val="aff9"/>
                <w:rFonts w:cs="Times New Roman"/>
                <w:bCs/>
                <w:noProof/>
                <w:sz w:val="28"/>
                <w:szCs w:val="28"/>
                <w:lang w:val="ru-RU"/>
              </w:rPr>
              <w:t>Аналитическая часть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_Toc229941943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9F8E6" w14:textId="54D180D5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4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1.1 Анализ проблемной области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_Toc229941944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E73AA" w14:textId="66182A0B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5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1.2 Анализ существующ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и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х систем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_Toc229941945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7E7A5" w14:textId="7198831C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6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</w:rPr>
              <w:t>1.3 Анализ инструментальных средств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_Toc229941946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E8931" w14:textId="04A3B4F8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7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1.4 Постановка задачи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_Toc229941947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21E5A" w14:textId="3137F2AA" w:rsidR="00B4098C" w:rsidRPr="00B4098C" w:rsidRDefault="00B4098C" w:rsidP="00EC3F19">
          <w:pPr>
            <w:pStyle w:val="14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8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 Концептуальное описание системы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_Toc229941948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33EC8" w14:textId="2869E6B5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49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2.1 Назначение и общая идея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_Toc229941949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C618F" w14:textId="6AE06BE8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0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2.2 Архитектура системы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_Toc229941950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7A228" w14:textId="7EBF4BFF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1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 xml:space="preserve">2.3 Концептуальная модель 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д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анных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_Toc229941951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4D870" w14:textId="4ADDE4F5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2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2.4 Функциональные модули системы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_Toc229941952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FF690" w14:textId="0DFD99ED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3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2.5 Ключевые алгоритмы и особенности реализации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_Toc229941953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2BCCB" w14:textId="03C5B3D7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4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2.6 Сценарий ра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б</w:t>
            </w:r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оты системы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_Toc229941954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1805A" w14:textId="1FE79696" w:rsidR="00B4098C" w:rsidRPr="00B4098C" w:rsidRDefault="00B4098C" w:rsidP="00EC3F19">
          <w:pPr>
            <w:pStyle w:val="2c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5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2.7 Демонстрационные данные проекта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_Toc229941955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26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5D6E8" w14:textId="2076780D" w:rsidR="00B4098C" w:rsidRPr="00B4098C" w:rsidRDefault="00B4098C" w:rsidP="00EC3F19">
          <w:pPr>
            <w:pStyle w:val="14"/>
            <w:tabs>
              <w:tab w:val="right" w:leader="dot" w:pos="9681"/>
            </w:tabs>
            <w:spacing w:after="0"/>
            <w:jc w:val="both"/>
            <w:rPr>
              <w:rFonts w:cs="Times New Roman"/>
              <w:noProof/>
              <w:sz w:val="28"/>
              <w:szCs w:val="28"/>
            </w:rPr>
          </w:pPr>
          <w:hyperlink w:anchor="_Toc229941956" w:history="1">
            <w:r w:rsidRPr="00B4098C">
              <w:rPr>
                <w:rStyle w:val="aff9"/>
                <w:rFonts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_Toc229941956 \h </w:instrTex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0EF9">
              <w:rPr>
                <w:rFonts w:cs="Times New Roman"/>
                <w:noProof/>
                <w:webHidden/>
                <w:sz w:val="28"/>
                <w:szCs w:val="28"/>
              </w:rPr>
              <w:t>28</w:t>
            </w:r>
            <w:r w:rsidRPr="00B4098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4CCC3" w14:textId="12D7B83F" w:rsidR="00B4098C" w:rsidRDefault="00B4098C" w:rsidP="00EC3F19">
          <w:pPr>
            <w:spacing w:after="0"/>
            <w:jc w:val="both"/>
          </w:pPr>
          <w:r w:rsidRPr="00B4098C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D509B0" w14:textId="5BE197BA" w:rsidR="004F3D41" w:rsidRPr="00DD53B8" w:rsidRDefault="005871E6" w:rsidP="00EC3F19">
      <w:pPr>
        <w:spacing w:after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42AA1093" w14:textId="77777777" w:rsidR="004F3D41" w:rsidRPr="00DD53B8" w:rsidRDefault="000450CA" w:rsidP="00EC3F1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bookmarkStart w:id="0" w:name="_Toc229941942"/>
      <w:r w:rsidRPr="00DD53B8">
        <w:rPr>
          <w:rFonts w:ascii="Times New Roman" w:hAnsi="Times New Roman" w:cs="Times New Roman"/>
          <w:b w:val="0"/>
          <w:color w:val="auto"/>
          <w:lang w:val="ru-RU"/>
        </w:rPr>
        <w:lastRenderedPageBreak/>
        <w:t>Введение</w:t>
      </w:r>
      <w:bookmarkEnd w:id="0"/>
    </w:p>
    <w:p w14:paraId="114AA1B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56A6DD2F" w14:textId="31F4DB4C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Проект представляет собой веб-платформу класса </w:t>
      </w:r>
      <w:r w:rsidRPr="00DD53B8">
        <w:rPr>
          <w:bCs/>
          <w:sz w:val="28"/>
          <w:szCs w:val="28"/>
        </w:rPr>
        <w:t>LMS</w:t>
      </w:r>
      <w:r w:rsidRPr="00DD53B8">
        <w:rPr>
          <w:bCs/>
          <w:sz w:val="28"/>
          <w:szCs w:val="28"/>
          <w:lang w:val="ru-RU"/>
        </w:rPr>
        <w:t xml:space="preserve">, ориентированную на персонализированное обучение. В системе объединены курсовая структура, карточки для интервального повторения, чат с ИИ-репетитором, система домашних заданий и инструменты преподавателя для настройки поведения искусственного интеллекта через собственные материалы и правила. В качестве технологической основы используются </w:t>
      </w:r>
      <w:proofErr w:type="spellStart"/>
      <w:r w:rsidRPr="00DD53B8">
        <w:rPr>
          <w:bCs/>
          <w:sz w:val="28"/>
          <w:szCs w:val="28"/>
        </w:rPr>
        <w:t>FastAPI</w:t>
      </w:r>
      <w:proofErr w:type="spellEnd"/>
      <w:r w:rsidRPr="00DD53B8">
        <w:rPr>
          <w:bCs/>
          <w:sz w:val="28"/>
          <w:szCs w:val="28"/>
          <w:lang w:val="ru-RU"/>
        </w:rPr>
        <w:t xml:space="preserve">, </w:t>
      </w:r>
      <w:r w:rsidRPr="00DD53B8">
        <w:rPr>
          <w:bCs/>
          <w:sz w:val="28"/>
          <w:szCs w:val="28"/>
        </w:rPr>
        <w:t>React</w:t>
      </w:r>
      <w:r w:rsidRPr="00DD53B8">
        <w:rPr>
          <w:bCs/>
          <w:sz w:val="28"/>
          <w:szCs w:val="28"/>
          <w:lang w:val="ru-RU"/>
        </w:rPr>
        <w:t xml:space="preserve">, </w:t>
      </w: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, </w:t>
      </w:r>
      <w:r w:rsidRPr="00DD53B8">
        <w:rPr>
          <w:bCs/>
          <w:sz w:val="28"/>
          <w:szCs w:val="28"/>
        </w:rPr>
        <w:t>Docker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Compose</w:t>
      </w:r>
      <w:r w:rsidRPr="00DD53B8">
        <w:rPr>
          <w:bCs/>
          <w:sz w:val="28"/>
          <w:szCs w:val="28"/>
          <w:lang w:val="ru-RU"/>
        </w:rPr>
        <w:t xml:space="preserve"> и локальная модель </w:t>
      </w:r>
      <w:proofErr w:type="spellStart"/>
      <w:r w:rsidRPr="00DD53B8">
        <w:rPr>
          <w:bCs/>
          <w:sz w:val="28"/>
          <w:szCs w:val="28"/>
        </w:rPr>
        <w:t>Ollama</w:t>
      </w:r>
      <w:proofErr w:type="spellEnd"/>
      <w:r w:rsidRPr="00DD53B8">
        <w:rPr>
          <w:bCs/>
          <w:sz w:val="28"/>
          <w:szCs w:val="28"/>
          <w:lang w:val="ru-RU"/>
        </w:rPr>
        <w:t xml:space="preserve">, работающая через </w:t>
      </w:r>
      <w:r w:rsidRPr="00DD53B8">
        <w:rPr>
          <w:bCs/>
          <w:sz w:val="28"/>
          <w:szCs w:val="28"/>
        </w:rPr>
        <w:t>API</w:t>
      </w:r>
      <w:r w:rsidRPr="00DD53B8">
        <w:rPr>
          <w:bCs/>
          <w:sz w:val="28"/>
          <w:szCs w:val="28"/>
          <w:lang w:val="ru-RU"/>
        </w:rPr>
        <w:t xml:space="preserve">, совместимый с </w:t>
      </w:r>
      <w:r w:rsidRPr="00DD53B8">
        <w:rPr>
          <w:bCs/>
          <w:sz w:val="28"/>
          <w:szCs w:val="28"/>
        </w:rPr>
        <w:t>OpenAI</w:t>
      </w:r>
      <w:r w:rsidRPr="00DD53B8">
        <w:rPr>
          <w:bCs/>
          <w:sz w:val="28"/>
          <w:szCs w:val="28"/>
          <w:lang w:val="ru-RU"/>
        </w:rPr>
        <w:t>.</w:t>
      </w:r>
    </w:p>
    <w:p w14:paraId="556585D9" w14:textId="710A53C6" w:rsidR="00DD53B8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Ниже приведено описание проекта в актуальном состоянии по фактически реализованному коду.</w:t>
      </w:r>
    </w:p>
    <w:p w14:paraId="57500E33" w14:textId="343CC50C" w:rsidR="00DD53B8" w:rsidRDefault="000450CA" w:rsidP="00EC3F19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outlineLvl w:val="0"/>
        <w:rPr>
          <w:bCs/>
          <w:sz w:val="28"/>
          <w:szCs w:val="28"/>
          <w:lang w:val="ru-RU"/>
        </w:rPr>
      </w:pPr>
      <w:bookmarkStart w:id="1" w:name="_Toc229941943"/>
      <w:r w:rsidRPr="00DD53B8">
        <w:rPr>
          <w:bCs/>
          <w:sz w:val="28"/>
          <w:szCs w:val="28"/>
          <w:lang w:val="ru-RU"/>
        </w:rPr>
        <w:t>Аналитическая часть</w:t>
      </w:r>
      <w:bookmarkEnd w:id="1"/>
    </w:p>
    <w:p w14:paraId="1A60296A" w14:textId="77777777" w:rsidR="00DD53B8" w:rsidRPr="00DD53B8" w:rsidRDefault="00DD53B8" w:rsidP="00EC3F19">
      <w:pPr>
        <w:spacing w:after="0" w:line="360" w:lineRule="auto"/>
        <w:jc w:val="both"/>
        <w:outlineLvl w:val="0"/>
        <w:rPr>
          <w:bCs/>
          <w:sz w:val="28"/>
          <w:szCs w:val="28"/>
          <w:lang w:val="ru-RU"/>
        </w:rPr>
      </w:pPr>
    </w:p>
    <w:p w14:paraId="3A57B526" w14:textId="77777777" w:rsidR="004F3D41" w:rsidRPr="00DD53B8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2" w:name="_Toc229941944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1.1 Анализ проблемной области</w:t>
      </w:r>
      <w:bookmarkEnd w:id="2"/>
    </w:p>
    <w:p w14:paraId="51CD4214" w14:textId="77777777" w:rsidR="004F3D41" w:rsidRPr="00DD53B8" w:rsidRDefault="004F3D41" w:rsidP="00EC3F19">
      <w:pPr>
        <w:spacing w:after="0" w:line="360" w:lineRule="auto"/>
        <w:jc w:val="both"/>
        <w:rPr>
          <w:bCs/>
          <w:sz w:val="28"/>
          <w:szCs w:val="28"/>
          <w:lang w:val="ru-RU"/>
        </w:rPr>
      </w:pPr>
    </w:p>
    <w:p w14:paraId="4A6CD9D9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Современные цифровые образовательные сервисы часто решают только отдельные части учебного процесса. На практике это приводит к нескольким устойчивым проблемам.</w:t>
      </w:r>
    </w:p>
    <w:p w14:paraId="4CEE38D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6A07763B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Во-первых, большинству систем не хватает персонализации. Один и тот же материал, темп изучения и сценарий повторения предлагаются всем пользователям независимо от их уровня подготовки, скорости ответа и уверенности в знаниях. В результате сильные учащиеся тратят время на уже освоенный материал, а слабые не получают нужной интенсивности повторения.</w:t>
      </w:r>
    </w:p>
    <w:p w14:paraId="3B4FA561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79883BF2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Во-вторых, в типичном процессе обучения отсутствует встроенная борьба с забыванием. После первичного изучения тема быстро теряет актуальность в </w:t>
      </w:r>
      <w:r w:rsidRPr="00DD53B8">
        <w:rPr>
          <w:bCs/>
          <w:sz w:val="28"/>
          <w:szCs w:val="28"/>
          <w:lang w:val="ru-RU"/>
        </w:rPr>
        <w:lastRenderedPageBreak/>
        <w:t>памяти, если материал не повторяется по научно обоснованному расписанию. Без интервального повторения учащийся либо повторяет хаотично, либо возвращается к теме слишком поздно.</w:t>
      </w:r>
    </w:p>
    <w:p w14:paraId="7A70BE94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524C23C8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В-третьих, существует задержка обратной связи. При выполнении домашних заданий студент не всегда быстро получает комментарий преподавателя. Это особенно заметно в онлайн-формате, где преподаватель работает с несколькими группами и не может оперативно отвечать на каждую отправку.</w:t>
      </w:r>
    </w:p>
    <w:p w14:paraId="4E059EC6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48A8FA14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В-четвертых, ИИ-помощники общего назначения умеют объяснять материал, но не опираются на конкретную структуру курса и не учитывают правила преподавателя. Без механизма </w:t>
      </w:r>
      <w:r w:rsidRPr="00DD53B8">
        <w:rPr>
          <w:bCs/>
          <w:sz w:val="28"/>
          <w:szCs w:val="28"/>
        </w:rPr>
        <w:t>Retrieval</w:t>
      </w:r>
      <w:r w:rsidRPr="00DD53B8">
        <w:rPr>
          <w:bCs/>
          <w:sz w:val="28"/>
          <w:szCs w:val="28"/>
          <w:lang w:val="ru-RU"/>
        </w:rPr>
        <w:t>-</w:t>
      </w:r>
      <w:r w:rsidRPr="00DD53B8">
        <w:rPr>
          <w:bCs/>
          <w:sz w:val="28"/>
          <w:szCs w:val="28"/>
        </w:rPr>
        <w:t>Augmented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Generation</w:t>
      </w:r>
      <w:r w:rsidRPr="00DD53B8">
        <w:rPr>
          <w:bCs/>
          <w:sz w:val="28"/>
          <w:szCs w:val="28"/>
          <w:lang w:val="ru-RU"/>
        </w:rPr>
        <w:t xml:space="preserve"> ответ может быть формально правильным, но не соответствовать учебной программе и терминологии курса.</w:t>
      </w:r>
    </w:p>
    <w:p w14:paraId="158EBD8A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3EFA952D" w14:textId="19564A0E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В-пятых, учебные сервисы нередко разделяют контент, повторение и коммуникацию. В одном приложении пользователь хранит карточки, в другом общается с преподавателем, в третьем смотрит видео. Это повышает когнитивную нагрузку и усложняет сопровождение учебного процесса.</w:t>
      </w:r>
    </w:p>
    <w:p w14:paraId="7814D183" w14:textId="1624B591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Следовательно, актуальна разработка единой платформы, которая сочетает:</w:t>
      </w:r>
    </w:p>
    <w:p w14:paraId="51B67BFC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курсовую структуру с темами и карточками;</w:t>
      </w:r>
    </w:p>
    <w:p w14:paraId="60BF53E1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адаптивное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интервальное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повторение</w:t>
      </w:r>
      <w:proofErr w:type="spellEnd"/>
      <w:r w:rsidRPr="00DD53B8">
        <w:rPr>
          <w:bCs/>
          <w:sz w:val="28"/>
          <w:szCs w:val="28"/>
        </w:rPr>
        <w:t>;</w:t>
      </w:r>
    </w:p>
    <w:p w14:paraId="2701B6B5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ИИ-репетитора, работающего по материалам преподавателя;</w:t>
      </w:r>
    </w:p>
    <w:p w14:paraId="07CAFAAD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систему заданий и обратной связи;</w:t>
      </w:r>
    </w:p>
    <w:p w14:paraId="30F1A16C" w14:textId="47C971EF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ролевой доступ для студентов и преподавателей.</w:t>
      </w:r>
    </w:p>
    <w:p w14:paraId="40CA834D" w14:textId="77777777" w:rsidR="004F3D41" w:rsidRPr="00DD53B8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3" w:name="_Toc229941945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1.2 Анализ существующих систем</w:t>
      </w:r>
      <w:bookmarkEnd w:id="3"/>
    </w:p>
    <w:p w14:paraId="341BFD5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30D38AD7" w14:textId="098841AD" w:rsidR="004F3D41" w:rsidRPr="008439E4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Для обоснования проекта были рассмотрены наиболее распространенные классы учебных систем</w:t>
      </w:r>
      <w:r w:rsidR="008439E4">
        <w:rPr>
          <w:bCs/>
          <w:sz w:val="28"/>
          <w:szCs w:val="28"/>
          <w:lang w:val="ru-RU"/>
        </w:rPr>
        <w:t xml:space="preserve"> (Таблица 1)</w:t>
      </w:r>
    </w:p>
    <w:p w14:paraId="3E821A78" w14:textId="48F91391" w:rsidR="004F3D41" w:rsidRPr="008439E4" w:rsidRDefault="008439E4" w:rsidP="00EC3F19">
      <w:pPr>
        <w:spacing w:after="0"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Таблица 1</w:t>
      </w:r>
      <w:r>
        <w:rPr>
          <w:bCs/>
          <w:sz w:val="28"/>
          <w:szCs w:val="2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8"/>
      </w:tblGrid>
      <w:tr w:rsidR="004F3D41" w:rsidRPr="00DD53B8" w14:paraId="65290BCF" w14:textId="77777777">
        <w:trPr>
          <w:jc w:val="center"/>
        </w:trPr>
        <w:tc>
          <w:tcPr>
            <w:tcW w:w="3230" w:type="dxa"/>
          </w:tcPr>
          <w:p w14:paraId="203E488F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proofErr w:type="spellStart"/>
            <w:r w:rsidRPr="00DD53B8">
              <w:rPr>
                <w:bCs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3230" w:type="dxa"/>
          </w:tcPr>
          <w:p w14:paraId="10725D0F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proofErr w:type="spellStart"/>
            <w:r w:rsidRPr="00DD53B8">
              <w:rPr>
                <w:bCs/>
                <w:sz w:val="28"/>
                <w:szCs w:val="28"/>
              </w:rPr>
              <w:t>Сильные</w:t>
            </w:r>
            <w:proofErr w:type="spellEnd"/>
            <w:r w:rsidRPr="00DD53B8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D53B8">
              <w:rPr>
                <w:bCs/>
                <w:sz w:val="28"/>
                <w:szCs w:val="28"/>
              </w:rPr>
              <w:t>стороны</w:t>
            </w:r>
            <w:proofErr w:type="spellEnd"/>
          </w:p>
        </w:tc>
        <w:tc>
          <w:tcPr>
            <w:tcW w:w="3230" w:type="dxa"/>
          </w:tcPr>
          <w:p w14:paraId="0E68CA64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proofErr w:type="spellStart"/>
            <w:r w:rsidRPr="00DD53B8">
              <w:rPr>
                <w:bCs/>
                <w:sz w:val="28"/>
                <w:szCs w:val="28"/>
              </w:rPr>
              <w:t>Ограничения</w:t>
            </w:r>
            <w:proofErr w:type="spellEnd"/>
            <w:r w:rsidRPr="00DD53B8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D53B8">
              <w:rPr>
                <w:bCs/>
                <w:sz w:val="28"/>
                <w:szCs w:val="28"/>
              </w:rPr>
              <w:t>относительно</w:t>
            </w:r>
            <w:proofErr w:type="spellEnd"/>
            <w:r w:rsidRPr="00DD53B8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D53B8">
              <w:rPr>
                <w:bCs/>
                <w:sz w:val="28"/>
                <w:szCs w:val="28"/>
              </w:rPr>
              <w:t>проекта</w:t>
            </w:r>
            <w:proofErr w:type="spellEnd"/>
          </w:p>
        </w:tc>
      </w:tr>
      <w:tr w:rsidR="004F3D41" w:rsidRPr="008439E4" w14:paraId="1B854C4E" w14:textId="77777777">
        <w:trPr>
          <w:jc w:val="center"/>
        </w:trPr>
        <w:tc>
          <w:tcPr>
            <w:tcW w:w="3230" w:type="dxa"/>
          </w:tcPr>
          <w:p w14:paraId="72B6E7DA" w14:textId="1B1071C9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r w:rsidRPr="00DD53B8">
              <w:rPr>
                <w:bCs/>
                <w:sz w:val="28"/>
                <w:szCs w:val="28"/>
              </w:rPr>
              <w:t>Anki</w:t>
            </w:r>
          </w:p>
        </w:tc>
        <w:tc>
          <w:tcPr>
            <w:tcW w:w="3230" w:type="dxa"/>
          </w:tcPr>
          <w:p w14:paraId="6DE9865C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Эффективное интервальное повторение, зрелый подход к карточкам</w:t>
            </w:r>
          </w:p>
        </w:tc>
        <w:tc>
          <w:tcPr>
            <w:tcW w:w="3230" w:type="dxa"/>
          </w:tcPr>
          <w:p w14:paraId="32D4747A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 xml:space="preserve">Нет курсовой </w:t>
            </w:r>
            <w:r w:rsidRPr="00DD53B8">
              <w:rPr>
                <w:bCs/>
                <w:sz w:val="28"/>
                <w:szCs w:val="28"/>
              </w:rPr>
              <w:t>LMS</w:t>
            </w:r>
            <w:r w:rsidRPr="00DD53B8">
              <w:rPr>
                <w:bCs/>
                <w:sz w:val="28"/>
                <w:szCs w:val="28"/>
                <w:lang w:val="ru-RU"/>
              </w:rPr>
              <w:t xml:space="preserve">-структуры, нет чата с преподавателем, нет </w:t>
            </w:r>
            <w:r w:rsidRPr="00DD53B8">
              <w:rPr>
                <w:bCs/>
                <w:sz w:val="28"/>
                <w:szCs w:val="28"/>
              </w:rPr>
              <w:t>RAG</w:t>
            </w:r>
            <w:r w:rsidRPr="00DD53B8">
              <w:rPr>
                <w:bCs/>
                <w:sz w:val="28"/>
                <w:szCs w:val="28"/>
                <w:lang w:val="ru-RU"/>
              </w:rPr>
              <w:t>-репетитора</w:t>
            </w:r>
          </w:p>
        </w:tc>
      </w:tr>
      <w:tr w:rsidR="004F3D41" w:rsidRPr="008439E4" w14:paraId="0882116F" w14:textId="77777777">
        <w:trPr>
          <w:jc w:val="center"/>
        </w:trPr>
        <w:tc>
          <w:tcPr>
            <w:tcW w:w="3230" w:type="dxa"/>
          </w:tcPr>
          <w:p w14:paraId="63CD19F6" w14:textId="0691C3ED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r w:rsidRPr="00DD53B8">
              <w:rPr>
                <w:bCs/>
                <w:sz w:val="28"/>
                <w:szCs w:val="28"/>
              </w:rPr>
              <w:t>Quizlet</w:t>
            </w:r>
          </w:p>
        </w:tc>
        <w:tc>
          <w:tcPr>
            <w:tcW w:w="3230" w:type="dxa"/>
          </w:tcPr>
          <w:p w14:paraId="4E69D319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Простой интерфейс, готовые наборы карточек, массовая аудитория</w:t>
            </w:r>
          </w:p>
        </w:tc>
        <w:tc>
          <w:tcPr>
            <w:tcW w:w="3230" w:type="dxa"/>
          </w:tcPr>
          <w:p w14:paraId="4CD45307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Ограниченная адаптивность, слабая интеграция с глубоким обучающим сценарием</w:t>
            </w:r>
          </w:p>
        </w:tc>
      </w:tr>
      <w:tr w:rsidR="004F3D41" w:rsidRPr="008439E4" w14:paraId="59112322" w14:textId="77777777">
        <w:trPr>
          <w:jc w:val="center"/>
        </w:trPr>
        <w:tc>
          <w:tcPr>
            <w:tcW w:w="3230" w:type="dxa"/>
          </w:tcPr>
          <w:p w14:paraId="00E3734B" w14:textId="65A195ED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r w:rsidRPr="00DD53B8">
              <w:rPr>
                <w:bCs/>
                <w:sz w:val="28"/>
                <w:szCs w:val="28"/>
              </w:rPr>
              <w:t>Moodle / Google Classroom</w:t>
            </w:r>
          </w:p>
        </w:tc>
        <w:tc>
          <w:tcPr>
            <w:tcW w:w="3230" w:type="dxa"/>
          </w:tcPr>
          <w:p w14:paraId="30CABEEB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Управление курсами, заданиями и пользователями</w:t>
            </w:r>
          </w:p>
        </w:tc>
        <w:tc>
          <w:tcPr>
            <w:tcW w:w="3230" w:type="dxa"/>
          </w:tcPr>
          <w:p w14:paraId="6D0AF976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 xml:space="preserve">Нет встроенного адаптивного повторения по </w:t>
            </w:r>
            <w:r w:rsidRPr="00DD53B8">
              <w:rPr>
                <w:bCs/>
                <w:sz w:val="28"/>
                <w:szCs w:val="28"/>
              </w:rPr>
              <w:t>SM</w:t>
            </w:r>
            <w:r w:rsidRPr="00DD53B8">
              <w:rPr>
                <w:bCs/>
                <w:sz w:val="28"/>
                <w:szCs w:val="28"/>
                <w:lang w:val="ru-RU"/>
              </w:rPr>
              <w:t xml:space="preserve">-2 и </w:t>
            </w:r>
            <w:r w:rsidRPr="00DD53B8">
              <w:rPr>
                <w:bCs/>
                <w:sz w:val="28"/>
                <w:szCs w:val="28"/>
              </w:rPr>
              <w:t>teacher</w:t>
            </w:r>
            <w:r w:rsidRPr="00DD53B8">
              <w:rPr>
                <w:bCs/>
                <w:sz w:val="28"/>
                <w:szCs w:val="28"/>
                <w:lang w:val="ru-RU"/>
              </w:rPr>
              <w:t>-</w:t>
            </w:r>
            <w:r w:rsidRPr="00DD53B8">
              <w:rPr>
                <w:bCs/>
                <w:sz w:val="28"/>
                <w:szCs w:val="28"/>
              </w:rPr>
              <w:t>driven</w:t>
            </w:r>
            <w:r w:rsidRPr="00DD53B8"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DD53B8">
              <w:rPr>
                <w:bCs/>
                <w:sz w:val="28"/>
                <w:szCs w:val="28"/>
              </w:rPr>
              <w:t>RAG</w:t>
            </w:r>
          </w:p>
        </w:tc>
      </w:tr>
      <w:tr w:rsidR="004F3D41" w:rsidRPr="008439E4" w14:paraId="6A2DFF0C" w14:textId="77777777">
        <w:trPr>
          <w:jc w:val="center"/>
        </w:trPr>
        <w:tc>
          <w:tcPr>
            <w:tcW w:w="3230" w:type="dxa"/>
          </w:tcPr>
          <w:p w14:paraId="017DA9F2" w14:textId="6F5AC1B9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r w:rsidRPr="00DD53B8">
              <w:rPr>
                <w:bCs/>
                <w:sz w:val="28"/>
                <w:szCs w:val="28"/>
              </w:rPr>
              <w:t>Coursera / Khan Academy</w:t>
            </w:r>
          </w:p>
        </w:tc>
        <w:tc>
          <w:tcPr>
            <w:tcW w:w="3230" w:type="dxa"/>
          </w:tcPr>
          <w:p w14:paraId="4CED4D2E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Хорошая подача материалов, курсовая организация, видео</w:t>
            </w:r>
          </w:p>
        </w:tc>
        <w:tc>
          <w:tcPr>
            <w:tcW w:w="3230" w:type="dxa"/>
          </w:tcPr>
          <w:p w14:paraId="46B6B441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Основной акцент на контенте, а не на персональном цикле повторения</w:t>
            </w:r>
          </w:p>
        </w:tc>
      </w:tr>
      <w:tr w:rsidR="004F3D41" w:rsidRPr="008439E4" w14:paraId="16B2B19E" w14:textId="77777777">
        <w:trPr>
          <w:jc w:val="center"/>
        </w:trPr>
        <w:tc>
          <w:tcPr>
            <w:tcW w:w="3230" w:type="dxa"/>
          </w:tcPr>
          <w:p w14:paraId="019E5C9C" w14:textId="6F39A421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</w:rPr>
            </w:pPr>
            <w:r w:rsidRPr="00DD53B8">
              <w:rPr>
                <w:bCs/>
                <w:sz w:val="28"/>
                <w:szCs w:val="28"/>
              </w:rPr>
              <w:t xml:space="preserve">ChatGPT / </w:t>
            </w:r>
            <w:proofErr w:type="spellStart"/>
            <w:r w:rsidRPr="00DD53B8">
              <w:rPr>
                <w:bCs/>
                <w:sz w:val="28"/>
                <w:szCs w:val="28"/>
              </w:rPr>
              <w:t>Khanmigo</w:t>
            </w:r>
            <w:proofErr w:type="spellEnd"/>
          </w:p>
        </w:tc>
        <w:tc>
          <w:tcPr>
            <w:tcW w:w="3230" w:type="dxa"/>
          </w:tcPr>
          <w:p w14:paraId="335379B4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Сильные диалоговые объяснения и генерация текста</w:t>
            </w:r>
          </w:p>
        </w:tc>
        <w:tc>
          <w:tcPr>
            <w:tcW w:w="3230" w:type="dxa"/>
          </w:tcPr>
          <w:p w14:paraId="2470CE9A" w14:textId="77777777" w:rsidR="004F3D41" w:rsidRPr="00DD53B8" w:rsidRDefault="000450CA" w:rsidP="00EC3F19">
            <w:pPr>
              <w:spacing w:line="276" w:lineRule="auto"/>
              <w:rPr>
                <w:bCs/>
                <w:sz w:val="28"/>
                <w:szCs w:val="28"/>
                <w:lang w:val="ru-RU"/>
              </w:rPr>
            </w:pPr>
            <w:r w:rsidRPr="00DD53B8">
              <w:rPr>
                <w:bCs/>
                <w:sz w:val="28"/>
                <w:szCs w:val="28"/>
                <w:lang w:val="ru-RU"/>
              </w:rPr>
              <w:t>Нет собственной базы курса, отсутствует расписание повторений и история освоения карточек</w:t>
            </w:r>
          </w:p>
        </w:tc>
      </w:tr>
    </w:tbl>
    <w:p w14:paraId="6054B70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2CFF5C35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5B811D64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Проведенный анализ показывает, что существующие решения обычно сильны в одном из направлений:</w:t>
      </w:r>
    </w:p>
    <w:p w14:paraId="035171C1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6685A638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lastRenderedPageBreak/>
        <w:t>карточки</w:t>
      </w:r>
      <w:proofErr w:type="spellEnd"/>
      <w:r w:rsidRPr="00DD53B8">
        <w:rPr>
          <w:bCs/>
          <w:sz w:val="28"/>
          <w:szCs w:val="28"/>
        </w:rPr>
        <w:t xml:space="preserve"> и SRS;</w:t>
      </w:r>
    </w:p>
    <w:p w14:paraId="30469986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r w:rsidRPr="00DD53B8">
        <w:rPr>
          <w:bCs/>
          <w:sz w:val="28"/>
          <w:szCs w:val="28"/>
        </w:rPr>
        <w:t xml:space="preserve">LMS и </w:t>
      </w:r>
      <w:proofErr w:type="spellStart"/>
      <w:r w:rsidRPr="00DD53B8">
        <w:rPr>
          <w:bCs/>
          <w:sz w:val="28"/>
          <w:szCs w:val="28"/>
        </w:rPr>
        <w:t>управление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курсами</w:t>
      </w:r>
      <w:proofErr w:type="spellEnd"/>
      <w:r w:rsidRPr="00DD53B8">
        <w:rPr>
          <w:bCs/>
          <w:sz w:val="28"/>
          <w:szCs w:val="28"/>
        </w:rPr>
        <w:t>;</w:t>
      </w:r>
    </w:p>
    <w:p w14:paraId="1F7C78B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видеоконтент</w:t>
      </w:r>
      <w:proofErr w:type="spellEnd"/>
      <w:r w:rsidRPr="00DD53B8">
        <w:rPr>
          <w:bCs/>
          <w:sz w:val="28"/>
          <w:szCs w:val="28"/>
        </w:rPr>
        <w:t>;</w:t>
      </w:r>
    </w:p>
    <w:p w14:paraId="0530699D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диалоговый</w:t>
      </w:r>
      <w:proofErr w:type="spellEnd"/>
      <w:r w:rsidRPr="00DD53B8">
        <w:rPr>
          <w:bCs/>
          <w:sz w:val="28"/>
          <w:szCs w:val="28"/>
        </w:rPr>
        <w:t xml:space="preserve"> ИИ.</w:t>
      </w:r>
    </w:p>
    <w:p w14:paraId="2D50710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5E8D0C25" w14:textId="1E63AE6A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Однако в рамках одного продукта редко объединяются:</w:t>
      </w:r>
    </w:p>
    <w:p w14:paraId="6417C09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предметы</w:t>
      </w:r>
      <w:proofErr w:type="spellEnd"/>
      <w:r w:rsidRPr="00DD53B8">
        <w:rPr>
          <w:bCs/>
          <w:sz w:val="28"/>
          <w:szCs w:val="28"/>
        </w:rPr>
        <w:t xml:space="preserve">, </w:t>
      </w:r>
      <w:proofErr w:type="spellStart"/>
      <w:r w:rsidRPr="00DD53B8">
        <w:rPr>
          <w:bCs/>
          <w:sz w:val="28"/>
          <w:szCs w:val="28"/>
        </w:rPr>
        <w:t>темы</w:t>
      </w:r>
      <w:proofErr w:type="spellEnd"/>
      <w:r w:rsidRPr="00DD53B8">
        <w:rPr>
          <w:bCs/>
          <w:sz w:val="28"/>
          <w:szCs w:val="28"/>
        </w:rPr>
        <w:t xml:space="preserve"> и </w:t>
      </w:r>
      <w:proofErr w:type="spellStart"/>
      <w:r w:rsidRPr="00DD53B8">
        <w:rPr>
          <w:bCs/>
          <w:sz w:val="28"/>
          <w:szCs w:val="28"/>
        </w:rPr>
        <w:t>карточки</w:t>
      </w:r>
      <w:proofErr w:type="spellEnd"/>
      <w:r w:rsidRPr="00DD53B8">
        <w:rPr>
          <w:bCs/>
          <w:sz w:val="28"/>
          <w:szCs w:val="28"/>
        </w:rPr>
        <w:t>;</w:t>
      </w:r>
    </w:p>
    <w:p w14:paraId="7E44F0FE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SM</w:t>
      </w:r>
      <w:r w:rsidRPr="00DD53B8">
        <w:rPr>
          <w:bCs/>
          <w:sz w:val="28"/>
          <w:szCs w:val="28"/>
          <w:lang w:val="ru-RU"/>
        </w:rPr>
        <w:t>-2 с учетом фактического поведения пользователя;</w:t>
      </w:r>
    </w:p>
    <w:p w14:paraId="35DE35B0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преподавательские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правила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для</w:t>
      </w:r>
      <w:proofErr w:type="spellEnd"/>
      <w:r w:rsidRPr="00DD53B8">
        <w:rPr>
          <w:bCs/>
          <w:sz w:val="28"/>
          <w:szCs w:val="28"/>
        </w:rPr>
        <w:t xml:space="preserve"> ИИ;</w:t>
      </w:r>
    </w:p>
    <w:p w14:paraId="28BE6CB1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RAG</w:t>
      </w:r>
      <w:r w:rsidRPr="00DD53B8">
        <w:rPr>
          <w:bCs/>
          <w:sz w:val="28"/>
          <w:szCs w:val="28"/>
          <w:lang w:val="ru-RU"/>
        </w:rPr>
        <w:t xml:space="preserve"> по локально загруженным материалам;</w:t>
      </w:r>
    </w:p>
    <w:p w14:paraId="2C5C8E48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домашние задания и чат по отправке работы.</w:t>
      </w:r>
    </w:p>
    <w:p w14:paraId="75CB1AA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0BCB335F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Именно на стыке этих функций и находится разрабатываемая платформа.</w:t>
      </w:r>
    </w:p>
    <w:p w14:paraId="0D7E72CB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645498A4" w14:textId="6B29690E" w:rsidR="004F3D41" w:rsidRPr="00DD53B8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229941946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1.3 </w:t>
      </w:r>
      <w:proofErr w:type="spellStart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>Анализ</w:t>
      </w:r>
      <w:proofErr w:type="spellEnd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>инструментальных</w:t>
      </w:r>
      <w:proofErr w:type="spellEnd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DD53B8">
        <w:rPr>
          <w:rFonts w:ascii="Times New Roman" w:hAnsi="Times New Roman" w:cs="Times New Roman"/>
          <w:b w:val="0"/>
          <w:color w:val="auto"/>
          <w:sz w:val="28"/>
          <w:szCs w:val="28"/>
        </w:rPr>
        <w:t>средств</w:t>
      </w:r>
      <w:bookmarkEnd w:id="4"/>
      <w:proofErr w:type="spellEnd"/>
    </w:p>
    <w:p w14:paraId="29642196" w14:textId="2EB02C3B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</w:rPr>
        <w:t>Серверная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часть</w:t>
      </w:r>
      <w:proofErr w:type="spellEnd"/>
    </w:p>
    <w:p w14:paraId="01694679" w14:textId="563755DD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</w:rPr>
        <w:t>FastAPI</w:t>
      </w:r>
      <w:proofErr w:type="spellEnd"/>
      <w:r w:rsidRPr="00DD53B8">
        <w:rPr>
          <w:bCs/>
          <w:sz w:val="28"/>
          <w:szCs w:val="28"/>
          <w:lang w:val="ru-RU"/>
        </w:rPr>
        <w:t xml:space="preserve"> (</w:t>
      </w:r>
      <w:r w:rsidRPr="00DD53B8">
        <w:rPr>
          <w:bCs/>
          <w:sz w:val="28"/>
          <w:szCs w:val="28"/>
        </w:rPr>
        <w:t>Python</w:t>
      </w:r>
      <w:r w:rsidRPr="00DD53B8">
        <w:rPr>
          <w:bCs/>
          <w:sz w:val="28"/>
          <w:szCs w:val="28"/>
          <w:lang w:val="ru-RU"/>
        </w:rPr>
        <w:t xml:space="preserve"> 3.11) выбран как быстрый асинхронный веб-фреймворк с автоматической генерацией </w:t>
      </w:r>
      <w:proofErr w:type="spellStart"/>
      <w:r w:rsidRPr="00DD53B8">
        <w:rPr>
          <w:bCs/>
          <w:sz w:val="28"/>
          <w:szCs w:val="28"/>
        </w:rPr>
        <w:t>OpenAPI</w:t>
      </w:r>
      <w:proofErr w:type="spellEnd"/>
      <w:r w:rsidRPr="00DD53B8">
        <w:rPr>
          <w:bCs/>
          <w:sz w:val="28"/>
          <w:szCs w:val="28"/>
          <w:lang w:val="ru-RU"/>
        </w:rPr>
        <w:t xml:space="preserve">-схемы, понятной маршрутизацией и удобной интеграцией с </w:t>
      </w:r>
      <w:proofErr w:type="spellStart"/>
      <w:r w:rsidRPr="00DD53B8">
        <w:rPr>
          <w:bCs/>
          <w:sz w:val="28"/>
          <w:szCs w:val="28"/>
        </w:rPr>
        <w:t>Pydantic</w:t>
      </w:r>
      <w:proofErr w:type="spellEnd"/>
      <w:r w:rsidRPr="00DD53B8">
        <w:rPr>
          <w:bCs/>
          <w:sz w:val="28"/>
          <w:szCs w:val="28"/>
          <w:lang w:val="ru-RU"/>
        </w:rPr>
        <w:t>.</w:t>
      </w:r>
    </w:p>
    <w:p w14:paraId="3EC12E4E" w14:textId="451D82E8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</w:rPr>
        <w:t>SQLAlchemy</w:t>
      </w:r>
      <w:proofErr w:type="spellEnd"/>
      <w:r w:rsidRPr="00DD53B8">
        <w:rPr>
          <w:bCs/>
          <w:sz w:val="28"/>
          <w:szCs w:val="28"/>
          <w:lang w:val="ru-RU"/>
        </w:rPr>
        <w:t xml:space="preserve"> 2.0 </w:t>
      </w:r>
      <w:r w:rsidRPr="00DD53B8">
        <w:rPr>
          <w:bCs/>
          <w:sz w:val="28"/>
          <w:szCs w:val="28"/>
        </w:rPr>
        <w:t>Async</w:t>
      </w:r>
      <w:r w:rsidRPr="00DD53B8">
        <w:rPr>
          <w:bCs/>
          <w:sz w:val="28"/>
          <w:szCs w:val="28"/>
          <w:lang w:val="ru-RU"/>
        </w:rPr>
        <w:t xml:space="preserve"> + </w:t>
      </w:r>
      <w:proofErr w:type="spellStart"/>
      <w:r w:rsidRPr="00DD53B8">
        <w:rPr>
          <w:bCs/>
          <w:sz w:val="28"/>
          <w:szCs w:val="28"/>
        </w:rPr>
        <w:t>asyncpg</w:t>
      </w:r>
      <w:proofErr w:type="spellEnd"/>
      <w:r w:rsidRPr="00DD53B8">
        <w:rPr>
          <w:bCs/>
          <w:sz w:val="28"/>
          <w:szCs w:val="28"/>
          <w:lang w:val="ru-RU"/>
        </w:rPr>
        <w:t xml:space="preserve"> используются для асинхронного доступа к </w:t>
      </w: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. Такое решение позволяет хранить бизнес-сущности </w:t>
      </w:r>
      <w:r w:rsidRPr="00DD53B8">
        <w:rPr>
          <w:bCs/>
          <w:sz w:val="28"/>
          <w:szCs w:val="28"/>
        </w:rPr>
        <w:t>LMS</w:t>
      </w:r>
      <w:r w:rsidRPr="00DD53B8">
        <w:rPr>
          <w:bCs/>
          <w:sz w:val="28"/>
          <w:szCs w:val="28"/>
          <w:lang w:val="ru-RU"/>
        </w:rPr>
        <w:t xml:space="preserve"> в реляционной форме и удобно описывать связи между ними.</w:t>
      </w:r>
    </w:p>
    <w:p w14:paraId="141A2F78" w14:textId="1924C15B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</w:rPr>
        <w:t>Pydantic</w:t>
      </w:r>
      <w:proofErr w:type="spellEnd"/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v</w:t>
      </w:r>
      <w:r w:rsidRPr="00DD53B8">
        <w:rPr>
          <w:bCs/>
          <w:sz w:val="28"/>
          <w:szCs w:val="28"/>
          <w:lang w:val="ru-RU"/>
        </w:rPr>
        <w:t>2 применяется для схем запросов и ответов, проверки входных данных и сериализации.</w:t>
      </w:r>
    </w:p>
    <w:p w14:paraId="4B9BD853" w14:textId="3FE2917F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JWT</w:t>
      </w:r>
      <w:r w:rsidRPr="00DD53B8">
        <w:rPr>
          <w:bCs/>
          <w:sz w:val="28"/>
          <w:szCs w:val="28"/>
          <w:lang w:val="ru-RU"/>
        </w:rPr>
        <w:t xml:space="preserve">-аутентификация реализует </w:t>
      </w:r>
      <w:r w:rsidRPr="00DD53B8">
        <w:rPr>
          <w:bCs/>
          <w:sz w:val="28"/>
          <w:szCs w:val="28"/>
        </w:rPr>
        <w:t>stateless</w:t>
      </w:r>
      <w:r w:rsidRPr="00DD53B8">
        <w:rPr>
          <w:bCs/>
          <w:sz w:val="28"/>
          <w:szCs w:val="28"/>
          <w:lang w:val="ru-RU"/>
        </w:rPr>
        <w:t xml:space="preserve">-модель доступа и подходит для клиент-серверного </w:t>
      </w:r>
      <w:r w:rsidRPr="00DD53B8">
        <w:rPr>
          <w:bCs/>
          <w:sz w:val="28"/>
          <w:szCs w:val="28"/>
        </w:rPr>
        <w:t>SPA</w:t>
      </w:r>
      <w:r w:rsidRPr="00DD53B8">
        <w:rPr>
          <w:bCs/>
          <w:sz w:val="28"/>
          <w:szCs w:val="28"/>
          <w:lang w:val="ru-RU"/>
        </w:rPr>
        <w:t>-приложения.</w:t>
      </w:r>
    </w:p>
    <w:p w14:paraId="34C6B7C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46861089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lastRenderedPageBreak/>
        <w:t>Клиентская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часть</w:t>
      </w:r>
      <w:proofErr w:type="spellEnd"/>
    </w:p>
    <w:p w14:paraId="2035222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316CD9FC" w14:textId="193C2F8E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React</w:t>
      </w:r>
      <w:r w:rsidRPr="00DD53B8">
        <w:rPr>
          <w:bCs/>
          <w:sz w:val="28"/>
          <w:szCs w:val="28"/>
          <w:lang w:val="ru-RU"/>
        </w:rPr>
        <w:t xml:space="preserve"> 18 + </w:t>
      </w:r>
      <w:r w:rsidRPr="00DD53B8">
        <w:rPr>
          <w:bCs/>
          <w:sz w:val="28"/>
          <w:szCs w:val="28"/>
        </w:rPr>
        <w:t>TypeScript</w:t>
      </w:r>
      <w:r w:rsidRPr="00DD53B8">
        <w:rPr>
          <w:bCs/>
          <w:sz w:val="28"/>
          <w:szCs w:val="28"/>
          <w:lang w:val="ru-RU"/>
        </w:rPr>
        <w:t xml:space="preserve"> обеспечивают компонентную архитектуру и строгую типизацию пользовательского интерфейса.</w:t>
      </w:r>
    </w:p>
    <w:p w14:paraId="37F376E2" w14:textId="52B14111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Redux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Toolkit</w:t>
      </w:r>
      <w:r w:rsidRPr="00DD53B8">
        <w:rPr>
          <w:bCs/>
          <w:sz w:val="28"/>
          <w:szCs w:val="28"/>
          <w:lang w:val="ru-RU"/>
        </w:rPr>
        <w:t xml:space="preserve"> используется для управления состоянием предметов, тем и карточек, а также для асинхронных запросов к </w:t>
      </w:r>
      <w:r w:rsidRPr="00DD53B8">
        <w:rPr>
          <w:bCs/>
          <w:sz w:val="28"/>
          <w:szCs w:val="28"/>
        </w:rPr>
        <w:t>API</w:t>
      </w:r>
      <w:r w:rsidRPr="00DD53B8">
        <w:rPr>
          <w:bCs/>
          <w:sz w:val="28"/>
          <w:szCs w:val="28"/>
          <w:lang w:val="ru-RU"/>
        </w:rPr>
        <w:t>.</w:t>
      </w:r>
    </w:p>
    <w:p w14:paraId="122489E1" w14:textId="05D51562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Tailwind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CSS</w:t>
      </w:r>
      <w:r w:rsidRPr="00DD53B8">
        <w:rPr>
          <w:bCs/>
          <w:sz w:val="28"/>
          <w:szCs w:val="28"/>
          <w:lang w:val="ru-RU"/>
        </w:rPr>
        <w:t xml:space="preserve"> выбран как быстрый инструмент стилизации интерфейса без разработки большого количества кастомного </w:t>
      </w:r>
      <w:r w:rsidRPr="00DD53B8">
        <w:rPr>
          <w:bCs/>
          <w:sz w:val="28"/>
          <w:szCs w:val="28"/>
        </w:rPr>
        <w:t>CSS</w:t>
      </w:r>
      <w:r w:rsidRPr="00DD53B8">
        <w:rPr>
          <w:bCs/>
          <w:sz w:val="28"/>
          <w:szCs w:val="28"/>
          <w:lang w:val="ru-RU"/>
        </w:rPr>
        <w:t>.</w:t>
      </w:r>
    </w:p>
    <w:p w14:paraId="1ECA450C" w14:textId="137AD0D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Axios</w:t>
      </w:r>
      <w:r w:rsidRPr="00DD53B8">
        <w:rPr>
          <w:bCs/>
          <w:sz w:val="28"/>
          <w:szCs w:val="28"/>
          <w:lang w:val="ru-RU"/>
        </w:rPr>
        <w:t xml:space="preserve"> используется как </w:t>
      </w:r>
      <w:r w:rsidRPr="00DD53B8">
        <w:rPr>
          <w:bCs/>
          <w:sz w:val="28"/>
          <w:szCs w:val="28"/>
        </w:rPr>
        <w:t>HTTP</w:t>
      </w:r>
      <w:r w:rsidRPr="00DD53B8">
        <w:rPr>
          <w:bCs/>
          <w:sz w:val="28"/>
          <w:szCs w:val="28"/>
          <w:lang w:val="ru-RU"/>
        </w:rPr>
        <w:t xml:space="preserve">-клиент; в проекте настроен перехватчик, автоматически добавляющий </w:t>
      </w:r>
      <w:r w:rsidRPr="00DD53B8">
        <w:rPr>
          <w:bCs/>
          <w:sz w:val="28"/>
          <w:szCs w:val="28"/>
        </w:rPr>
        <w:t>JWT</w:t>
      </w:r>
      <w:r w:rsidRPr="00DD53B8">
        <w:rPr>
          <w:bCs/>
          <w:sz w:val="28"/>
          <w:szCs w:val="28"/>
          <w:lang w:val="ru-RU"/>
        </w:rPr>
        <w:t>-токен из `</w:t>
      </w:r>
      <w:proofErr w:type="spellStart"/>
      <w:r w:rsidRPr="00DD53B8">
        <w:rPr>
          <w:bCs/>
          <w:sz w:val="28"/>
          <w:szCs w:val="28"/>
        </w:rPr>
        <w:t>localStorage</w:t>
      </w:r>
      <w:proofErr w:type="spellEnd"/>
      <w:r w:rsidRPr="00DD53B8">
        <w:rPr>
          <w:bCs/>
          <w:sz w:val="28"/>
          <w:szCs w:val="28"/>
          <w:lang w:val="ru-RU"/>
        </w:rPr>
        <w:t>`.</w:t>
      </w:r>
    </w:p>
    <w:p w14:paraId="50C79BB3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14AD00AA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Хранение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данных</w:t>
      </w:r>
      <w:proofErr w:type="spellEnd"/>
      <w:r w:rsidRPr="00DD53B8">
        <w:rPr>
          <w:bCs/>
          <w:sz w:val="28"/>
          <w:szCs w:val="28"/>
        </w:rPr>
        <w:t xml:space="preserve"> и </w:t>
      </w:r>
      <w:proofErr w:type="spellStart"/>
      <w:r w:rsidRPr="00DD53B8">
        <w:rPr>
          <w:bCs/>
          <w:sz w:val="28"/>
          <w:szCs w:val="28"/>
        </w:rPr>
        <w:t>инфраструктура</w:t>
      </w:r>
      <w:proofErr w:type="spellEnd"/>
    </w:p>
    <w:p w14:paraId="4BFF3D0B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19D5AD2F" w14:textId="4B961D56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 15 является основной базой данных проекта. В ней хранятся пользователи, предметы, темы, карточки, история повторений, задания, сообщения, материалы преподавателя и видеоматериалы.</w:t>
      </w:r>
    </w:p>
    <w:p w14:paraId="3561A3EA" w14:textId="15306021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Redis</w:t>
      </w:r>
      <w:r w:rsidRPr="00DD53B8">
        <w:rPr>
          <w:bCs/>
          <w:sz w:val="28"/>
          <w:szCs w:val="28"/>
          <w:lang w:val="ru-RU"/>
        </w:rPr>
        <w:t xml:space="preserve"> 7 включен в состав инфраструктуры </w:t>
      </w:r>
      <w:r w:rsidRPr="00DD53B8">
        <w:rPr>
          <w:bCs/>
          <w:sz w:val="28"/>
          <w:szCs w:val="28"/>
        </w:rPr>
        <w:t>Docker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Compose</w:t>
      </w:r>
      <w:r w:rsidRPr="00DD53B8">
        <w:rPr>
          <w:bCs/>
          <w:sz w:val="28"/>
          <w:szCs w:val="28"/>
          <w:lang w:val="ru-RU"/>
        </w:rPr>
        <w:t xml:space="preserve"> и подготовлен для использования в качестве быстрого вспомогательного сервиса. В текущем состоянии </w:t>
      </w:r>
      <w:r w:rsidRPr="00DD53B8">
        <w:rPr>
          <w:bCs/>
          <w:sz w:val="28"/>
          <w:szCs w:val="28"/>
        </w:rPr>
        <w:t>MVP</w:t>
      </w:r>
      <w:r w:rsidRPr="00DD53B8">
        <w:rPr>
          <w:bCs/>
          <w:sz w:val="28"/>
          <w:szCs w:val="28"/>
          <w:lang w:val="ru-RU"/>
        </w:rPr>
        <w:t xml:space="preserve"> основная прикладная логика опирается прежде всего на </w:t>
      </w: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>.</w:t>
      </w:r>
    </w:p>
    <w:p w14:paraId="7DDA188D" w14:textId="0CDA8A20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Docker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Compose</w:t>
      </w:r>
      <w:r w:rsidRPr="00DD53B8">
        <w:rPr>
          <w:bCs/>
          <w:sz w:val="28"/>
          <w:szCs w:val="28"/>
          <w:lang w:val="ru-RU"/>
        </w:rPr>
        <w:t xml:space="preserve"> обеспечивает воспроизводимую локальную среду запуска для </w:t>
      </w:r>
      <w:r w:rsidRPr="00DD53B8">
        <w:rPr>
          <w:bCs/>
          <w:sz w:val="28"/>
          <w:szCs w:val="28"/>
        </w:rPr>
        <w:t>backend</w:t>
      </w:r>
      <w:r w:rsidRPr="00DD53B8">
        <w:rPr>
          <w:bCs/>
          <w:sz w:val="28"/>
          <w:szCs w:val="28"/>
          <w:lang w:val="ru-RU"/>
        </w:rPr>
        <w:t xml:space="preserve">, </w:t>
      </w:r>
      <w:r w:rsidRPr="00DD53B8">
        <w:rPr>
          <w:bCs/>
          <w:sz w:val="28"/>
          <w:szCs w:val="28"/>
        </w:rPr>
        <w:t>frontend</w:t>
      </w:r>
      <w:r w:rsidRPr="00DD53B8">
        <w:rPr>
          <w:bCs/>
          <w:sz w:val="28"/>
          <w:szCs w:val="28"/>
          <w:lang w:val="ru-RU"/>
        </w:rPr>
        <w:t xml:space="preserve">, </w:t>
      </w: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 и </w:t>
      </w:r>
      <w:r w:rsidRPr="00DD53B8">
        <w:rPr>
          <w:bCs/>
          <w:sz w:val="28"/>
          <w:szCs w:val="28"/>
        </w:rPr>
        <w:t>Redis</w:t>
      </w:r>
      <w:r w:rsidRPr="00DD53B8">
        <w:rPr>
          <w:bCs/>
          <w:sz w:val="28"/>
          <w:szCs w:val="28"/>
          <w:lang w:val="ru-RU"/>
        </w:rPr>
        <w:t>.</w:t>
      </w:r>
    </w:p>
    <w:p w14:paraId="32ECE38B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44E20AF6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DD53B8">
        <w:rPr>
          <w:bCs/>
          <w:sz w:val="28"/>
          <w:szCs w:val="28"/>
        </w:rPr>
        <w:t>Средства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искусственного</w:t>
      </w:r>
      <w:proofErr w:type="spellEnd"/>
      <w:r w:rsidRPr="00DD53B8">
        <w:rPr>
          <w:bCs/>
          <w:sz w:val="28"/>
          <w:szCs w:val="28"/>
        </w:rPr>
        <w:t xml:space="preserve"> </w:t>
      </w:r>
      <w:proofErr w:type="spellStart"/>
      <w:r w:rsidRPr="00DD53B8">
        <w:rPr>
          <w:bCs/>
          <w:sz w:val="28"/>
          <w:szCs w:val="28"/>
        </w:rPr>
        <w:t>интеллекта</w:t>
      </w:r>
      <w:proofErr w:type="spellEnd"/>
    </w:p>
    <w:p w14:paraId="2ECB5370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494CC1E2" w14:textId="6E84B6B3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</w:rPr>
        <w:t>Ollama</w:t>
      </w:r>
      <w:proofErr w:type="spellEnd"/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local</w:t>
      </w:r>
      <w:r w:rsidRPr="00DD53B8">
        <w:rPr>
          <w:bCs/>
          <w:sz w:val="28"/>
          <w:szCs w:val="28"/>
          <w:lang w:val="ru-RU"/>
        </w:rPr>
        <w:t xml:space="preserve"> используется как локальный провайдер </w:t>
      </w:r>
      <w:r w:rsidRPr="00DD53B8">
        <w:rPr>
          <w:bCs/>
          <w:sz w:val="28"/>
          <w:szCs w:val="28"/>
        </w:rPr>
        <w:t>LLM</w:t>
      </w:r>
      <w:r w:rsidRPr="00DD53B8">
        <w:rPr>
          <w:bCs/>
          <w:sz w:val="28"/>
          <w:szCs w:val="28"/>
          <w:lang w:val="ru-RU"/>
        </w:rPr>
        <w:t xml:space="preserve"> и </w:t>
      </w:r>
      <w:proofErr w:type="spellStart"/>
      <w:r w:rsidRPr="00DD53B8">
        <w:rPr>
          <w:bCs/>
          <w:sz w:val="28"/>
          <w:szCs w:val="28"/>
          <w:lang w:val="ru-RU"/>
        </w:rPr>
        <w:t>эмбеддингов</w:t>
      </w:r>
      <w:proofErr w:type="spellEnd"/>
      <w:r w:rsidRPr="00DD53B8">
        <w:rPr>
          <w:bCs/>
          <w:sz w:val="28"/>
          <w:szCs w:val="28"/>
          <w:lang w:val="ru-RU"/>
        </w:rPr>
        <w:t>.</w:t>
      </w:r>
    </w:p>
    <w:p w14:paraId="20B6DEE9" w14:textId="6D396D20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lastRenderedPageBreak/>
        <w:t xml:space="preserve">Интеграция выполнена через </w:t>
      </w:r>
      <w:r w:rsidRPr="00DD53B8">
        <w:rPr>
          <w:bCs/>
          <w:sz w:val="28"/>
          <w:szCs w:val="28"/>
        </w:rPr>
        <w:t>OpenAI</w:t>
      </w:r>
      <w:r w:rsidRPr="00DD53B8">
        <w:rPr>
          <w:bCs/>
          <w:sz w:val="28"/>
          <w:szCs w:val="28"/>
          <w:lang w:val="ru-RU"/>
        </w:rPr>
        <w:t>-</w:t>
      </w:r>
      <w:r w:rsidRPr="00DD53B8">
        <w:rPr>
          <w:bCs/>
          <w:sz w:val="28"/>
          <w:szCs w:val="28"/>
        </w:rPr>
        <w:t>compatible</w:t>
      </w:r>
      <w:r w:rsidRPr="00DD53B8">
        <w:rPr>
          <w:bCs/>
          <w:sz w:val="28"/>
          <w:szCs w:val="28"/>
          <w:lang w:val="ru-RU"/>
        </w:rPr>
        <w:t xml:space="preserve"> </w:t>
      </w:r>
      <w:r w:rsidRPr="00DD53B8">
        <w:rPr>
          <w:bCs/>
          <w:sz w:val="28"/>
          <w:szCs w:val="28"/>
        </w:rPr>
        <w:t>API</w:t>
      </w:r>
      <w:r w:rsidRPr="00DD53B8">
        <w:rPr>
          <w:bCs/>
          <w:sz w:val="28"/>
          <w:szCs w:val="28"/>
          <w:lang w:val="ru-RU"/>
        </w:rPr>
        <w:t>, что упрощает замену моделей и унифицирует клиентский код.</w:t>
      </w:r>
    </w:p>
    <w:p w14:paraId="22924206" w14:textId="0D5541C9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DD53B8">
        <w:rPr>
          <w:bCs/>
          <w:sz w:val="28"/>
          <w:szCs w:val="28"/>
          <w:lang w:val="ru-RU"/>
        </w:rPr>
        <w:t>Эмбеддинги</w:t>
      </w:r>
      <w:proofErr w:type="spellEnd"/>
      <w:r w:rsidRPr="00DD53B8">
        <w:rPr>
          <w:bCs/>
          <w:sz w:val="28"/>
          <w:szCs w:val="28"/>
          <w:lang w:val="ru-RU"/>
        </w:rPr>
        <w:t xml:space="preserve"> сохраняются как </w:t>
      </w:r>
      <w:r w:rsidRPr="00DD53B8">
        <w:rPr>
          <w:bCs/>
          <w:sz w:val="28"/>
          <w:szCs w:val="28"/>
        </w:rPr>
        <w:t>JSON</w:t>
      </w:r>
      <w:r w:rsidRPr="00DD53B8">
        <w:rPr>
          <w:bCs/>
          <w:sz w:val="28"/>
          <w:szCs w:val="28"/>
          <w:lang w:val="ru-RU"/>
        </w:rPr>
        <w:t xml:space="preserve">-текст в </w:t>
      </w: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. Это упрощает </w:t>
      </w:r>
      <w:r w:rsidRPr="00DD53B8">
        <w:rPr>
          <w:bCs/>
          <w:sz w:val="28"/>
          <w:szCs w:val="28"/>
        </w:rPr>
        <w:t>MVP</w:t>
      </w:r>
      <w:r w:rsidRPr="00DD53B8">
        <w:rPr>
          <w:bCs/>
          <w:sz w:val="28"/>
          <w:szCs w:val="28"/>
          <w:lang w:val="ru-RU"/>
        </w:rPr>
        <w:t>-реализацию и не требует установки расширения `</w:t>
      </w:r>
      <w:proofErr w:type="spellStart"/>
      <w:r w:rsidRPr="00DD53B8">
        <w:rPr>
          <w:bCs/>
          <w:sz w:val="28"/>
          <w:szCs w:val="28"/>
        </w:rPr>
        <w:t>pgvector</w:t>
      </w:r>
      <w:proofErr w:type="spellEnd"/>
      <w:r w:rsidRPr="00DD53B8">
        <w:rPr>
          <w:bCs/>
          <w:sz w:val="28"/>
          <w:szCs w:val="28"/>
          <w:lang w:val="ru-RU"/>
        </w:rPr>
        <w:t>`.</w:t>
      </w:r>
    </w:p>
    <w:p w14:paraId="5FFBAE8E" w14:textId="745AE986" w:rsidR="004F3D41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Поиск релевантных фрагментов выполняется через косинусное сходство, вычисляемое на </w:t>
      </w:r>
      <w:r w:rsidRPr="00DD53B8">
        <w:rPr>
          <w:bCs/>
          <w:sz w:val="28"/>
          <w:szCs w:val="28"/>
        </w:rPr>
        <w:t>Python</w:t>
      </w:r>
      <w:r w:rsidRPr="00DD53B8">
        <w:rPr>
          <w:bCs/>
          <w:sz w:val="28"/>
          <w:szCs w:val="28"/>
          <w:lang w:val="ru-RU"/>
        </w:rPr>
        <w:t>-стороне.</w:t>
      </w:r>
    </w:p>
    <w:p w14:paraId="5EBDA187" w14:textId="77777777" w:rsidR="00B4098C" w:rsidRPr="00DD53B8" w:rsidRDefault="00B4098C" w:rsidP="00EC3F19">
      <w:pPr>
        <w:pStyle w:val="a0"/>
        <w:numPr>
          <w:ilvl w:val="0"/>
          <w:numId w:val="0"/>
        </w:numPr>
        <w:spacing w:after="0" w:line="360" w:lineRule="auto"/>
        <w:ind w:left="360"/>
        <w:jc w:val="both"/>
        <w:rPr>
          <w:bCs/>
          <w:sz w:val="28"/>
          <w:szCs w:val="28"/>
          <w:lang w:val="ru-RU"/>
        </w:rPr>
      </w:pPr>
    </w:p>
    <w:p w14:paraId="55645746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05750288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Причины выбора стека</w:t>
      </w:r>
    </w:p>
    <w:p w14:paraId="74EED6A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054ADB1A" w14:textId="7A057D1D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Выбранный набор инструментов соответствует целям проекта по следующим причинам:</w:t>
      </w:r>
    </w:p>
    <w:p w14:paraId="23C42AD8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стек позволяет быстро разрабатывать и расширять веб-</w:t>
      </w:r>
      <w:r w:rsidRPr="00DD53B8">
        <w:rPr>
          <w:bCs/>
          <w:sz w:val="28"/>
          <w:szCs w:val="28"/>
        </w:rPr>
        <w:t>LMS</w:t>
      </w:r>
      <w:r w:rsidRPr="00DD53B8">
        <w:rPr>
          <w:bCs/>
          <w:sz w:val="28"/>
          <w:szCs w:val="28"/>
          <w:lang w:val="ru-RU"/>
        </w:rPr>
        <w:t>;</w:t>
      </w:r>
    </w:p>
    <w:p w14:paraId="37AC755D" w14:textId="3F9DA87D" w:rsidR="004F3D41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асинхронный </w:t>
      </w:r>
      <w:r w:rsidRPr="00DD53B8">
        <w:rPr>
          <w:bCs/>
          <w:sz w:val="28"/>
          <w:szCs w:val="28"/>
        </w:rPr>
        <w:t>backend</w:t>
      </w:r>
      <w:r w:rsidRPr="00DD53B8">
        <w:rPr>
          <w:bCs/>
          <w:sz w:val="28"/>
          <w:szCs w:val="28"/>
          <w:lang w:val="ru-RU"/>
        </w:rPr>
        <w:t xml:space="preserve"> хорошо подходит для </w:t>
      </w:r>
      <w:r w:rsidRPr="00DD53B8">
        <w:rPr>
          <w:bCs/>
          <w:sz w:val="28"/>
          <w:szCs w:val="28"/>
        </w:rPr>
        <w:t>AI</w:t>
      </w:r>
      <w:r w:rsidRPr="00DD53B8">
        <w:rPr>
          <w:bCs/>
          <w:sz w:val="28"/>
          <w:szCs w:val="28"/>
          <w:lang w:val="ru-RU"/>
        </w:rPr>
        <w:t>-интеграций и работы с БД;</w:t>
      </w:r>
    </w:p>
    <w:p w14:paraId="1E558D11" w14:textId="240FA20E" w:rsidR="00B4098C" w:rsidRPr="00DD53B8" w:rsidRDefault="00B4098C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B4098C">
        <w:rPr>
          <w:bCs/>
          <w:sz w:val="28"/>
          <w:szCs w:val="28"/>
          <w:lang w:val="ru-RU"/>
        </w:rPr>
        <w:t xml:space="preserve">предполагается использование локальной модели для исключения передачи </w:t>
      </w:r>
      <w:proofErr w:type="spellStart"/>
      <w:r w:rsidRPr="00B4098C">
        <w:rPr>
          <w:bCs/>
          <w:sz w:val="28"/>
          <w:szCs w:val="28"/>
          <w:lang w:val="ru-RU"/>
        </w:rPr>
        <w:t>пользовтельских</w:t>
      </w:r>
      <w:proofErr w:type="spellEnd"/>
      <w:r w:rsidRPr="00B4098C">
        <w:rPr>
          <w:bCs/>
          <w:sz w:val="28"/>
          <w:szCs w:val="28"/>
          <w:lang w:val="ru-RU"/>
        </w:rPr>
        <w:t xml:space="preserve"> данных в облако зарубежным компаниям. Данные хранятся внутри РФ в соответствии с законодательством</w:t>
      </w:r>
    </w:p>
    <w:p w14:paraId="6E1F42E7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локальная </w:t>
      </w:r>
      <w:r w:rsidRPr="00DD53B8">
        <w:rPr>
          <w:bCs/>
          <w:sz w:val="28"/>
          <w:szCs w:val="28"/>
        </w:rPr>
        <w:t>LLM</w:t>
      </w:r>
      <w:r w:rsidRPr="00DD53B8">
        <w:rPr>
          <w:bCs/>
          <w:sz w:val="28"/>
          <w:szCs w:val="28"/>
          <w:lang w:val="ru-RU"/>
        </w:rPr>
        <w:t xml:space="preserve"> снижает зависимость от внешних </w:t>
      </w:r>
      <w:r w:rsidRPr="00DD53B8">
        <w:rPr>
          <w:bCs/>
          <w:sz w:val="28"/>
          <w:szCs w:val="28"/>
        </w:rPr>
        <w:t>API</w:t>
      </w:r>
      <w:r w:rsidRPr="00DD53B8">
        <w:rPr>
          <w:bCs/>
          <w:sz w:val="28"/>
          <w:szCs w:val="28"/>
          <w:lang w:val="ru-RU"/>
        </w:rPr>
        <w:t>-ключей;</w:t>
      </w:r>
    </w:p>
    <w:p w14:paraId="40569B1E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PostgreSQL</w:t>
      </w:r>
      <w:r w:rsidRPr="00DD53B8">
        <w:rPr>
          <w:bCs/>
          <w:sz w:val="28"/>
          <w:szCs w:val="28"/>
          <w:lang w:val="ru-RU"/>
        </w:rPr>
        <w:t xml:space="preserve"> удобен для хранения как структурированных сущностей </w:t>
      </w:r>
      <w:r w:rsidRPr="00DD53B8">
        <w:rPr>
          <w:bCs/>
          <w:sz w:val="28"/>
          <w:szCs w:val="28"/>
        </w:rPr>
        <w:t>LMS</w:t>
      </w:r>
      <w:r w:rsidRPr="00DD53B8">
        <w:rPr>
          <w:bCs/>
          <w:sz w:val="28"/>
          <w:szCs w:val="28"/>
          <w:lang w:val="ru-RU"/>
        </w:rPr>
        <w:t xml:space="preserve">, так и текстовых фрагментов для </w:t>
      </w:r>
      <w:r w:rsidRPr="00DD53B8">
        <w:rPr>
          <w:bCs/>
          <w:sz w:val="28"/>
          <w:szCs w:val="28"/>
        </w:rPr>
        <w:t>RAG</w:t>
      </w:r>
      <w:r w:rsidRPr="00DD53B8">
        <w:rPr>
          <w:bCs/>
          <w:sz w:val="28"/>
          <w:szCs w:val="28"/>
          <w:lang w:val="ru-RU"/>
        </w:rPr>
        <w:t>;</w:t>
      </w:r>
    </w:p>
    <w:p w14:paraId="5589A9D6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</w:rPr>
        <w:t>frontend</w:t>
      </w:r>
      <w:r w:rsidRPr="00DD53B8">
        <w:rPr>
          <w:bCs/>
          <w:sz w:val="28"/>
          <w:szCs w:val="28"/>
          <w:lang w:val="ru-RU"/>
        </w:rPr>
        <w:t xml:space="preserve">-стек подходит для интерактивного </w:t>
      </w:r>
      <w:r w:rsidRPr="00DD53B8">
        <w:rPr>
          <w:bCs/>
          <w:sz w:val="28"/>
          <w:szCs w:val="28"/>
        </w:rPr>
        <w:t>SPA</w:t>
      </w:r>
      <w:r w:rsidRPr="00DD53B8">
        <w:rPr>
          <w:bCs/>
          <w:sz w:val="28"/>
          <w:szCs w:val="28"/>
          <w:lang w:val="ru-RU"/>
        </w:rPr>
        <w:t xml:space="preserve"> с защищенными маршрутами, локализацией и темной темой.</w:t>
      </w:r>
    </w:p>
    <w:p w14:paraId="1D454BB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06765E36" w14:textId="77777777" w:rsidR="004F3D41" w:rsidRPr="00DD53B8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5" w:name="_Toc229941947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1.4 Постановка задачи</w:t>
      </w:r>
      <w:bookmarkEnd w:id="5"/>
    </w:p>
    <w:p w14:paraId="0608EFF9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1FEAD955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Цель разработки</w:t>
      </w:r>
    </w:p>
    <w:p w14:paraId="0FA05C5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1603FE08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lastRenderedPageBreak/>
        <w:t>Целью проекта является создание адаптивной образовательной веб-платформы, которая объединяет управление курсами, интервальное повторение, домашние задания и ИИ-репетиторство в единой системе.</w:t>
      </w:r>
    </w:p>
    <w:p w14:paraId="32352CC2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3D02DCA1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Основные задачи</w:t>
      </w:r>
    </w:p>
    <w:p w14:paraId="31D6D146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19273A88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10FD2D8E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3D3B6323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1.</w:t>
      </w:r>
      <w:r w:rsidRPr="0025493D">
        <w:rPr>
          <w:bCs/>
          <w:sz w:val="28"/>
          <w:szCs w:val="28"/>
          <w:lang w:val="ru-RU"/>
        </w:rPr>
        <w:tab/>
        <w:t xml:space="preserve">Спроектировать структуру данных для пользователей, предметов, тем, карточек, повторений, заданий, сообщений и AI-материалов. </w:t>
      </w:r>
    </w:p>
    <w:p w14:paraId="2A570C42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2.</w:t>
      </w:r>
      <w:r w:rsidRPr="0025493D">
        <w:rPr>
          <w:bCs/>
          <w:sz w:val="28"/>
          <w:szCs w:val="28"/>
          <w:lang w:val="ru-RU"/>
        </w:rPr>
        <w:tab/>
        <w:t xml:space="preserve">Реализовать JWT-аутентификацию и ролевую модель доступа для студентов, преподавателей и администратора. </w:t>
      </w:r>
    </w:p>
    <w:p w14:paraId="687E11F2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3.</w:t>
      </w:r>
      <w:r w:rsidRPr="0025493D">
        <w:rPr>
          <w:bCs/>
          <w:sz w:val="28"/>
          <w:szCs w:val="28"/>
          <w:lang w:val="ru-RU"/>
        </w:rPr>
        <w:tab/>
        <w:t xml:space="preserve">Создать REST API для работы с предметами, темами, карточками, повторениями, заданиями и видеоматериалами. </w:t>
      </w:r>
    </w:p>
    <w:p w14:paraId="4783662D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4.</w:t>
      </w:r>
      <w:r w:rsidRPr="0025493D">
        <w:rPr>
          <w:bCs/>
          <w:sz w:val="28"/>
          <w:szCs w:val="28"/>
          <w:lang w:val="ru-RU"/>
        </w:rPr>
        <w:tab/>
        <w:t xml:space="preserve">Реализовать модифицированный алгоритм SM-2 для планирования повторений на основе корректности ответа, времени ответа, уверенности и серии повторений. </w:t>
      </w:r>
    </w:p>
    <w:p w14:paraId="16F3B074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5.</w:t>
      </w:r>
      <w:r w:rsidRPr="0025493D">
        <w:rPr>
          <w:bCs/>
          <w:sz w:val="28"/>
          <w:szCs w:val="28"/>
          <w:lang w:val="ru-RU"/>
        </w:rPr>
        <w:tab/>
        <w:t xml:space="preserve">Построить </w:t>
      </w:r>
      <w:proofErr w:type="spellStart"/>
      <w:r w:rsidRPr="0025493D">
        <w:rPr>
          <w:bCs/>
          <w:sz w:val="28"/>
          <w:szCs w:val="28"/>
          <w:lang w:val="ru-RU"/>
        </w:rPr>
        <w:t>teacher-driven</w:t>
      </w:r>
      <w:proofErr w:type="spellEnd"/>
      <w:r w:rsidRPr="0025493D">
        <w:rPr>
          <w:bCs/>
          <w:sz w:val="28"/>
          <w:szCs w:val="28"/>
          <w:lang w:val="ru-RU"/>
        </w:rPr>
        <w:t xml:space="preserve"> RAG-модуль: загрузка материалов, разбиение на фрагменты, </w:t>
      </w:r>
      <w:proofErr w:type="spellStart"/>
      <w:r w:rsidRPr="0025493D">
        <w:rPr>
          <w:bCs/>
          <w:sz w:val="28"/>
          <w:szCs w:val="28"/>
          <w:lang w:val="ru-RU"/>
        </w:rPr>
        <w:t>эмбеддинги</w:t>
      </w:r>
      <w:proofErr w:type="spellEnd"/>
      <w:r w:rsidRPr="0025493D">
        <w:rPr>
          <w:bCs/>
          <w:sz w:val="28"/>
          <w:szCs w:val="28"/>
          <w:lang w:val="ru-RU"/>
        </w:rPr>
        <w:t xml:space="preserve">, поиск похожих фрагментов, генерация ответа. </w:t>
      </w:r>
    </w:p>
    <w:p w14:paraId="1DC51F65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6.</w:t>
      </w:r>
      <w:r w:rsidRPr="0025493D">
        <w:rPr>
          <w:bCs/>
          <w:sz w:val="28"/>
          <w:szCs w:val="28"/>
          <w:lang w:val="ru-RU"/>
        </w:rPr>
        <w:tab/>
        <w:t>Реализовать отдельный ИИ-сервис для объяснения ошибок с учетом `</w:t>
      </w:r>
      <w:proofErr w:type="spellStart"/>
      <w:r w:rsidRPr="0025493D">
        <w:rPr>
          <w:bCs/>
          <w:sz w:val="28"/>
          <w:szCs w:val="28"/>
          <w:lang w:val="ru-RU"/>
        </w:rPr>
        <w:t>learning_style</w:t>
      </w:r>
      <w:proofErr w:type="spellEnd"/>
      <w:r w:rsidRPr="0025493D">
        <w:rPr>
          <w:bCs/>
          <w:sz w:val="28"/>
          <w:szCs w:val="28"/>
          <w:lang w:val="ru-RU"/>
        </w:rPr>
        <w:t xml:space="preserve">` пользователя. </w:t>
      </w:r>
    </w:p>
    <w:p w14:paraId="2E522395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7.</w:t>
      </w:r>
      <w:r w:rsidRPr="0025493D">
        <w:rPr>
          <w:bCs/>
          <w:sz w:val="28"/>
          <w:szCs w:val="28"/>
          <w:lang w:val="ru-RU"/>
        </w:rPr>
        <w:tab/>
        <w:t xml:space="preserve">Создать </w:t>
      </w:r>
      <w:proofErr w:type="spellStart"/>
      <w:r w:rsidRPr="0025493D">
        <w:rPr>
          <w:bCs/>
          <w:sz w:val="28"/>
          <w:szCs w:val="28"/>
          <w:lang w:val="ru-RU"/>
        </w:rPr>
        <w:t>frontend</w:t>
      </w:r>
      <w:proofErr w:type="spellEnd"/>
      <w:r w:rsidRPr="0025493D">
        <w:rPr>
          <w:bCs/>
          <w:sz w:val="28"/>
          <w:szCs w:val="28"/>
          <w:lang w:val="ru-RU"/>
        </w:rPr>
        <w:t xml:space="preserve">-приложение с защищенными страницами, чат-интерфейсом, повторением карточек, поддержкой RU/EN и переключением темы, ролевой навигацией. </w:t>
      </w:r>
    </w:p>
    <w:p w14:paraId="202BE652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8.</w:t>
      </w:r>
      <w:r w:rsidRPr="0025493D">
        <w:rPr>
          <w:bCs/>
          <w:sz w:val="28"/>
          <w:szCs w:val="28"/>
          <w:lang w:val="ru-RU"/>
        </w:rPr>
        <w:tab/>
        <w:t xml:space="preserve">Реализовать прикрепление файлов к отправке домашнего задания и их отображение при проверке. </w:t>
      </w:r>
    </w:p>
    <w:p w14:paraId="4F2F8D70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lastRenderedPageBreak/>
        <w:t>9.</w:t>
      </w:r>
      <w:r w:rsidRPr="0025493D">
        <w:rPr>
          <w:bCs/>
          <w:sz w:val="28"/>
          <w:szCs w:val="28"/>
          <w:lang w:val="ru-RU"/>
        </w:rPr>
        <w:tab/>
        <w:t xml:space="preserve">Реализовать загрузку файлов (PDF, DOCX, TXT) преподавателем в </w:t>
      </w:r>
      <w:proofErr w:type="spellStart"/>
      <w:r w:rsidRPr="0025493D">
        <w:rPr>
          <w:bCs/>
          <w:sz w:val="28"/>
          <w:szCs w:val="28"/>
          <w:lang w:val="ru-RU"/>
        </w:rPr>
        <w:t>Course</w:t>
      </w:r>
      <w:proofErr w:type="spellEnd"/>
      <w:r w:rsidRPr="0025493D">
        <w:rPr>
          <w:bCs/>
          <w:sz w:val="28"/>
          <w:szCs w:val="28"/>
          <w:lang w:val="ru-RU"/>
        </w:rPr>
        <w:t xml:space="preserve"> </w:t>
      </w:r>
      <w:proofErr w:type="spellStart"/>
      <w:r w:rsidRPr="0025493D">
        <w:rPr>
          <w:bCs/>
          <w:sz w:val="28"/>
          <w:szCs w:val="28"/>
          <w:lang w:val="ru-RU"/>
        </w:rPr>
        <w:t>Materials</w:t>
      </w:r>
      <w:proofErr w:type="spellEnd"/>
      <w:r w:rsidRPr="0025493D">
        <w:rPr>
          <w:bCs/>
          <w:sz w:val="28"/>
          <w:szCs w:val="28"/>
          <w:lang w:val="ru-RU"/>
        </w:rPr>
        <w:t xml:space="preserve"> с автоматическим извлечением текста и созданием </w:t>
      </w:r>
      <w:proofErr w:type="spellStart"/>
      <w:r w:rsidRPr="0025493D">
        <w:rPr>
          <w:bCs/>
          <w:sz w:val="28"/>
          <w:szCs w:val="28"/>
          <w:lang w:val="ru-RU"/>
        </w:rPr>
        <w:t>эмбеддингов</w:t>
      </w:r>
      <w:proofErr w:type="spellEnd"/>
      <w:r w:rsidRPr="0025493D">
        <w:rPr>
          <w:bCs/>
          <w:sz w:val="28"/>
          <w:szCs w:val="28"/>
          <w:lang w:val="ru-RU"/>
        </w:rPr>
        <w:t xml:space="preserve"> для RAG. </w:t>
      </w:r>
    </w:p>
    <w:p w14:paraId="6E51DD9F" w14:textId="77777777" w:rsidR="0025493D" w:rsidRPr="0025493D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10.</w:t>
      </w:r>
      <w:r w:rsidRPr="0025493D">
        <w:rPr>
          <w:bCs/>
          <w:sz w:val="28"/>
          <w:szCs w:val="28"/>
          <w:lang w:val="ru-RU"/>
        </w:rPr>
        <w:tab/>
        <w:t xml:space="preserve">Реализовать UI для создания заданий преподавателем. </w:t>
      </w:r>
    </w:p>
    <w:p w14:paraId="56F34BFD" w14:textId="6C563834" w:rsidR="004F3D41" w:rsidRPr="00DD53B8" w:rsidRDefault="0025493D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25493D">
        <w:rPr>
          <w:bCs/>
          <w:sz w:val="28"/>
          <w:szCs w:val="28"/>
          <w:lang w:val="ru-RU"/>
        </w:rPr>
        <w:t>11.</w:t>
      </w:r>
      <w:r w:rsidRPr="0025493D">
        <w:rPr>
          <w:bCs/>
          <w:sz w:val="28"/>
          <w:szCs w:val="28"/>
          <w:lang w:val="ru-RU"/>
        </w:rPr>
        <w:tab/>
        <w:t>Подготовить демонстрационные данные для проверки всех ключевых пользовательских сценариев.</w:t>
      </w:r>
    </w:p>
    <w:p w14:paraId="60D06A62" w14:textId="368E152F" w:rsidR="005F0905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Итоговая система должна позволять:</w:t>
      </w:r>
    </w:p>
    <w:p w14:paraId="5E364261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студенту изучать курсы, повторять карточки и отправлять задания;</w:t>
      </w:r>
    </w:p>
    <w:p w14:paraId="629D6D09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преподавателю управлять </w:t>
      </w:r>
      <w:r w:rsidRPr="00DD53B8">
        <w:rPr>
          <w:bCs/>
          <w:sz w:val="28"/>
          <w:szCs w:val="28"/>
        </w:rPr>
        <w:t>AI</w:t>
      </w:r>
      <w:r w:rsidRPr="00DD53B8">
        <w:rPr>
          <w:bCs/>
          <w:sz w:val="28"/>
          <w:szCs w:val="28"/>
          <w:lang w:val="ru-RU"/>
        </w:rPr>
        <w:t>-правилами, материалами и видеоресурсами;</w:t>
      </w:r>
    </w:p>
    <w:p w14:paraId="4C6CDE64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ИИ-модулям давать персонализированные объяснения и отвечать по материалам курса;</w:t>
      </w:r>
    </w:p>
    <w:p w14:paraId="079C804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системе хранить историю взаимодействия и использовать ее для адаптации процесса обучения.</w:t>
      </w:r>
    </w:p>
    <w:p w14:paraId="19F2682F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14:paraId="4E137B97" w14:textId="19E1D8F3" w:rsidR="004F3D41" w:rsidRPr="005F0905" w:rsidRDefault="000450CA" w:rsidP="00EC3F1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bookmarkStart w:id="6" w:name="_Toc229941948"/>
      <w:r w:rsidRPr="00DD53B8">
        <w:rPr>
          <w:rFonts w:ascii="Times New Roman" w:hAnsi="Times New Roman" w:cs="Times New Roman"/>
          <w:b w:val="0"/>
          <w:color w:val="auto"/>
          <w:lang w:val="ru-RU"/>
        </w:rPr>
        <w:t>2. Концептуальное описание системы</w:t>
      </w:r>
      <w:bookmarkEnd w:id="6"/>
    </w:p>
    <w:p w14:paraId="329CDCAB" w14:textId="084CA87D" w:rsidR="004F3D41" w:rsidRPr="005F0905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7" w:name="_Toc229941949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2.1 Назначение и общая идея</w:t>
      </w:r>
      <w:bookmarkEnd w:id="7"/>
    </w:p>
    <w:p w14:paraId="5CF5C8B4" w14:textId="099E52F9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Разработанная система представляет собой веб-</w:t>
      </w:r>
      <w:r w:rsidRPr="00DD53B8">
        <w:rPr>
          <w:bCs/>
          <w:sz w:val="28"/>
          <w:szCs w:val="28"/>
        </w:rPr>
        <w:t>LMS</w:t>
      </w:r>
      <w:r w:rsidRPr="00DD53B8">
        <w:rPr>
          <w:bCs/>
          <w:sz w:val="28"/>
          <w:szCs w:val="28"/>
          <w:lang w:val="ru-RU"/>
        </w:rPr>
        <w:t>, в которой учебный процесс строится вокруг трех взаимосвязанных механизмов:</w:t>
      </w:r>
    </w:p>
    <w:p w14:paraId="5C218259" w14:textId="004F4F4C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1. структурированный учебный контент — предметы, темы и карточки;</w:t>
      </w:r>
    </w:p>
    <w:p w14:paraId="0C926BD3" w14:textId="42934283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2. адаптивное повторение — планирование следующего контакта с карточкой по алгоритму </w:t>
      </w:r>
      <w:r w:rsidRPr="00DD53B8">
        <w:rPr>
          <w:bCs/>
          <w:sz w:val="28"/>
          <w:szCs w:val="28"/>
        </w:rPr>
        <w:t>SM</w:t>
      </w:r>
      <w:r w:rsidRPr="00DD53B8">
        <w:rPr>
          <w:bCs/>
          <w:sz w:val="28"/>
          <w:szCs w:val="28"/>
          <w:lang w:val="ru-RU"/>
        </w:rPr>
        <w:t>-2;</w:t>
      </w:r>
    </w:p>
    <w:p w14:paraId="5A0D7F04" w14:textId="7FE87E73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3. интеллектуальная поддержка — </w:t>
      </w:r>
      <w:r w:rsidRPr="00DD53B8">
        <w:rPr>
          <w:bCs/>
          <w:sz w:val="28"/>
          <w:szCs w:val="28"/>
        </w:rPr>
        <w:t>RAG</w:t>
      </w:r>
      <w:r w:rsidRPr="00DD53B8">
        <w:rPr>
          <w:bCs/>
          <w:sz w:val="28"/>
          <w:szCs w:val="28"/>
          <w:lang w:val="ru-RU"/>
        </w:rPr>
        <w:t xml:space="preserve">-репетитор и </w:t>
      </w:r>
      <w:r w:rsidRPr="00DD53B8">
        <w:rPr>
          <w:bCs/>
          <w:sz w:val="28"/>
          <w:szCs w:val="28"/>
        </w:rPr>
        <w:t>AI</w:t>
      </w:r>
      <w:r w:rsidRPr="00DD53B8">
        <w:rPr>
          <w:bCs/>
          <w:sz w:val="28"/>
          <w:szCs w:val="28"/>
          <w:lang w:val="ru-RU"/>
        </w:rPr>
        <w:t>-объяснения.</w:t>
      </w:r>
    </w:p>
    <w:p w14:paraId="59E732BD" w14:textId="08DDA2D4" w:rsidR="004F3D41" w:rsidRPr="00DD53B8" w:rsidRDefault="000450CA" w:rsidP="00EC3F19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Платформа ориентирована на два основных типа пользователей:</w:t>
      </w:r>
    </w:p>
    <w:p w14:paraId="15924FAF" w14:textId="2DF29A5D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 xml:space="preserve">студент работает с курсами, повторениями, заданиями и </w:t>
      </w:r>
      <w:r w:rsidRPr="00DD53B8">
        <w:rPr>
          <w:bCs/>
          <w:sz w:val="28"/>
          <w:szCs w:val="28"/>
        </w:rPr>
        <w:t>AI</w:t>
      </w:r>
      <w:r w:rsidRPr="00DD53B8">
        <w:rPr>
          <w:bCs/>
          <w:sz w:val="28"/>
          <w:szCs w:val="28"/>
          <w:lang w:val="ru-RU"/>
        </w:rPr>
        <w:t>-чатом;</w:t>
      </w:r>
    </w:p>
    <w:p w14:paraId="2907A9F1" w14:textId="035E553D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DD53B8">
        <w:rPr>
          <w:bCs/>
          <w:sz w:val="28"/>
          <w:szCs w:val="28"/>
          <w:lang w:val="ru-RU"/>
        </w:rPr>
        <w:t>преподаватель управляет материалами, правилами для ИИ, заданиями и обратной связью по отправленным работам.</w:t>
      </w:r>
    </w:p>
    <w:p w14:paraId="260F5353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26DDE9E" w14:textId="6061BE69" w:rsidR="004F3D41" w:rsidRPr="005871E6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8" w:name="_Toc229941950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2.2 Архитектура системы</w:t>
      </w:r>
      <w:bookmarkEnd w:id="8"/>
    </w:p>
    <w:p w14:paraId="5D852CB0" w14:textId="78869EE5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Система реализована по клиент-серверной модели.</w:t>
      </w:r>
    </w:p>
    <w:p w14:paraId="5F8ABFB6" w14:textId="420C52DD" w:rsidR="005871E6" w:rsidRDefault="005871E6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6DD3AD84" w14:textId="20D29A1D" w:rsidR="005871E6" w:rsidRDefault="005871E6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4A6F0774" w14:textId="77777777" w:rsidR="005871E6" w:rsidRDefault="005871E6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67A5D824" w14:textId="77777777" w:rsidR="005871E6" w:rsidRPr="00DD53B8" w:rsidRDefault="005871E6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9104DE7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  <w:lang w:val="ru-RU"/>
        </w:rPr>
      </w:pPr>
      <w:r w:rsidRPr="00DD53B8">
        <w:rPr>
          <w:rFonts w:ascii="Courier New" w:hAnsi="Courier New"/>
          <w:sz w:val="20"/>
          <w:szCs w:val="20"/>
          <w:lang w:val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61897B52" w14:textId="78C02E3F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│                      React Frontend                        </w:t>
      </w:r>
      <w:r w:rsidR="00DD53B8" w:rsidRPr="00DD53B8">
        <w:rPr>
          <w:rFonts w:ascii="Courier New" w:hAnsi="Courier New"/>
          <w:sz w:val="20"/>
          <w:szCs w:val="20"/>
        </w:rPr>
        <w:t xml:space="preserve"> </w:t>
      </w:r>
      <w:r w:rsidRPr="00DD53B8">
        <w:rPr>
          <w:rFonts w:ascii="Courier New" w:hAnsi="Courier New"/>
          <w:sz w:val="20"/>
          <w:szCs w:val="20"/>
        </w:rPr>
        <w:t xml:space="preserve"> │</w:t>
      </w:r>
    </w:p>
    <w:p w14:paraId="724CE1E9" w14:textId="64625BAA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proofErr w:type="gramStart"/>
      <w:r w:rsidRPr="00DD53B8">
        <w:rPr>
          <w:rFonts w:ascii="Courier New" w:hAnsi="Courier New"/>
          <w:sz w:val="20"/>
          <w:szCs w:val="20"/>
        </w:rPr>
        <w:t xml:space="preserve">│  </w:t>
      </w:r>
      <w:proofErr w:type="spellStart"/>
      <w:r w:rsidRPr="00DD53B8">
        <w:rPr>
          <w:rFonts w:ascii="Courier New" w:hAnsi="Courier New"/>
          <w:sz w:val="20"/>
          <w:szCs w:val="20"/>
        </w:rPr>
        <w:t>AuthContext</w:t>
      </w:r>
      <w:proofErr w:type="spellEnd"/>
      <w:proofErr w:type="gramEnd"/>
      <w:r w:rsidRPr="00DD53B8">
        <w:rPr>
          <w:rFonts w:ascii="Courier New" w:hAnsi="Courier New"/>
          <w:sz w:val="20"/>
          <w:szCs w:val="20"/>
        </w:rPr>
        <w:t xml:space="preserve"> | </w:t>
      </w:r>
      <w:proofErr w:type="spellStart"/>
      <w:r w:rsidRPr="00DD53B8">
        <w:rPr>
          <w:rFonts w:ascii="Courier New" w:hAnsi="Courier New"/>
          <w:sz w:val="20"/>
          <w:szCs w:val="20"/>
        </w:rPr>
        <w:t>LanguageContext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| </w:t>
      </w:r>
      <w:proofErr w:type="spellStart"/>
      <w:r w:rsidRPr="00DD53B8">
        <w:rPr>
          <w:rFonts w:ascii="Courier New" w:hAnsi="Courier New"/>
          <w:sz w:val="20"/>
          <w:szCs w:val="20"/>
        </w:rPr>
        <w:t>ThemeContext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            </w:t>
      </w:r>
      <w:r w:rsidR="00DD53B8" w:rsidRPr="00DD53B8">
        <w:rPr>
          <w:rFonts w:ascii="Courier New" w:hAnsi="Courier New"/>
          <w:sz w:val="20"/>
          <w:szCs w:val="20"/>
        </w:rPr>
        <w:t xml:space="preserve">  </w:t>
      </w:r>
      <w:r w:rsidRPr="00DD53B8">
        <w:rPr>
          <w:rFonts w:ascii="Courier New" w:hAnsi="Courier New"/>
          <w:sz w:val="20"/>
          <w:szCs w:val="20"/>
        </w:rPr>
        <w:t xml:space="preserve"> │</w:t>
      </w:r>
    </w:p>
    <w:p w14:paraId="0A83A1C8" w14:textId="0D9D4E19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proofErr w:type="gramStart"/>
      <w:r w:rsidRPr="00DD53B8">
        <w:rPr>
          <w:rFonts w:ascii="Courier New" w:hAnsi="Courier New"/>
          <w:sz w:val="20"/>
          <w:szCs w:val="20"/>
        </w:rPr>
        <w:t>│  Dashboard</w:t>
      </w:r>
      <w:proofErr w:type="gramEnd"/>
      <w:r w:rsidRPr="00DD53B8">
        <w:rPr>
          <w:rFonts w:ascii="Courier New" w:hAnsi="Courier New"/>
          <w:sz w:val="20"/>
          <w:szCs w:val="20"/>
        </w:rPr>
        <w:t xml:space="preserve"> | Review | Homework | Tutor | Videos            </w:t>
      </w:r>
      <w:r w:rsidR="00DD53B8" w:rsidRPr="00DD53B8">
        <w:rPr>
          <w:rFonts w:ascii="Courier New" w:hAnsi="Courier New"/>
          <w:sz w:val="20"/>
          <w:szCs w:val="20"/>
        </w:rPr>
        <w:t xml:space="preserve">  </w:t>
      </w:r>
      <w:r w:rsidRPr="00DD53B8">
        <w:rPr>
          <w:rFonts w:ascii="Courier New" w:hAnsi="Courier New"/>
          <w:sz w:val="20"/>
          <w:szCs w:val="20"/>
        </w:rPr>
        <w:t>│</w:t>
      </w:r>
    </w:p>
    <w:p w14:paraId="76E22C20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>└──────────────────────────────┬───────────────────────────────┘</w:t>
      </w:r>
    </w:p>
    <w:p w14:paraId="5DC3C9D9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                       │ HTTP / JSON / JWT</w:t>
      </w:r>
    </w:p>
    <w:p w14:paraId="3B237E59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>┌──────────────────────────────▼───────────────────────────────┐</w:t>
      </w:r>
    </w:p>
    <w:p w14:paraId="5BB2E11D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│                       </w:t>
      </w:r>
      <w:proofErr w:type="spellStart"/>
      <w:r w:rsidRPr="00DD53B8">
        <w:rPr>
          <w:rFonts w:ascii="Courier New" w:hAnsi="Courier New"/>
          <w:sz w:val="20"/>
          <w:szCs w:val="20"/>
        </w:rPr>
        <w:t>FastAPI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Backend                        │</w:t>
      </w:r>
    </w:p>
    <w:p w14:paraId="78730BFE" w14:textId="68978414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proofErr w:type="gramStart"/>
      <w:r w:rsidRPr="00DD53B8">
        <w:rPr>
          <w:rFonts w:ascii="Courier New" w:hAnsi="Courier New"/>
          <w:sz w:val="20"/>
          <w:szCs w:val="20"/>
        </w:rPr>
        <w:t>│  /</w:t>
      </w:r>
      <w:proofErr w:type="gramEnd"/>
      <w:r w:rsidRPr="00DD53B8">
        <w:rPr>
          <w:rFonts w:ascii="Courier New" w:hAnsi="Courier New"/>
          <w:sz w:val="20"/>
          <w:szCs w:val="20"/>
        </w:rPr>
        <w:t xml:space="preserve">auth   /subjects   /topics   /flashcards   /reviews      </w:t>
      </w:r>
      <w:r w:rsidR="00DD53B8" w:rsidRPr="00DD53B8">
        <w:rPr>
          <w:rFonts w:ascii="Courier New" w:hAnsi="Courier New"/>
          <w:sz w:val="20"/>
          <w:szCs w:val="20"/>
        </w:rPr>
        <w:t xml:space="preserve"> </w:t>
      </w:r>
      <w:r w:rsidRPr="00DD53B8">
        <w:rPr>
          <w:rFonts w:ascii="Courier New" w:hAnsi="Courier New"/>
          <w:sz w:val="20"/>
          <w:szCs w:val="20"/>
        </w:rPr>
        <w:t xml:space="preserve"> │</w:t>
      </w:r>
    </w:p>
    <w:p w14:paraId="70A01624" w14:textId="17B2F379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proofErr w:type="gramStart"/>
      <w:r w:rsidRPr="00DD53B8">
        <w:rPr>
          <w:rFonts w:ascii="Courier New" w:hAnsi="Courier New"/>
          <w:sz w:val="20"/>
          <w:szCs w:val="20"/>
        </w:rPr>
        <w:t>│  /</w:t>
      </w:r>
      <w:proofErr w:type="gramEnd"/>
      <w:r w:rsidRPr="00DD53B8">
        <w:rPr>
          <w:rFonts w:ascii="Courier New" w:hAnsi="Courier New"/>
          <w:sz w:val="20"/>
          <w:szCs w:val="20"/>
        </w:rPr>
        <w:t xml:space="preserve">homework   /teacher   /tutor   /ai-tutor   /videos        </w:t>
      </w:r>
      <w:r w:rsidR="00DD53B8" w:rsidRPr="00DD53B8">
        <w:rPr>
          <w:rFonts w:ascii="Courier New" w:hAnsi="Courier New"/>
          <w:sz w:val="20"/>
          <w:szCs w:val="20"/>
        </w:rPr>
        <w:t xml:space="preserve"> </w:t>
      </w:r>
      <w:r w:rsidRPr="00DD53B8">
        <w:rPr>
          <w:rFonts w:ascii="Courier New" w:hAnsi="Courier New"/>
          <w:sz w:val="20"/>
          <w:szCs w:val="20"/>
        </w:rPr>
        <w:t>│</w:t>
      </w:r>
    </w:p>
    <w:p w14:paraId="487E617B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>└───────────────┬───────────────────────┬──────────────────────┘</w:t>
      </w:r>
    </w:p>
    <w:p w14:paraId="336E9602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        │                       │</w:t>
      </w:r>
    </w:p>
    <w:p w14:paraId="347D9AE7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┌───────▼────────┐      ┌──────▼─────────────────┐</w:t>
      </w:r>
    </w:p>
    <w:p w14:paraId="51AC5108" w14:textId="49367658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│ PostgreSQL </w:t>
      </w:r>
      <w:proofErr w:type="gramStart"/>
      <w:r w:rsidRPr="00DD53B8">
        <w:rPr>
          <w:rFonts w:ascii="Courier New" w:hAnsi="Courier New"/>
          <w:sz w:val="20"/>
          <w:szCs w:val="20"/>
        </w:rPr>
        <w:t>15  │</w:t>
      </w:r>
      <w:proofErr w:type="gramEnd"/>
      <w:r w:rsidRPr="00DD53B8">
        <w:rPr>
          <w:rFonts w:ascii="Courier New" w:hAnsi="Courier New"/>
          <w:sz w:val="20"/>
          <w:szCs w:val="20"/>
        </w:rPr>
        <w:t xml:space="preserve">      │ </w:t>
      </w:r>
      <w:proofErr w:type="spellStart"/>
      <w:r w:rsidRPr="00DD53B8">
        <w:rPr>
          <w:rFonts w:ascii="Courier New" w:hAnsi="Courier New"/>
          <w:sz w:val="20"/>
          <w:szCs w:val="20"/>
        </w:rPr>
        <w:t>Ollama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(OpenAI </w:t>
      </w:r>
      <w:proofErr w:type="gramStart"/>
      <w:r w:rsidRPr="00DD53B8">
        <w:rPr>
          <w:rFonts w:ascii="Courier New" w:hAnsi="Courier New"/>
          <w:sz w:val="20"/>
          <w:szCs w:val="20"/>
        </w:rPr>
        <w:t xml:space="preserve">API)   </w:t>
      </w:r>
      <w:proofErr w:type="gramEnd"/>
      <w:r w:rsidR="00DD53B8" w:rsidRPr="005871E6">
        <w:rPr>
          <w:rFonts w:ascii="Courier New" w:hAnsi="Courier New"/>
          <w:sz w:val="20"/>
          <w:szCs w:val="20"/>
        </w:rPr>
        <w:t xml:space="preserve"> </w:t>
      </w:r>
      <w:r w:rsidRPr="00DD53B8">
        <w:rPr>
          <w:rFonts w:ascii="Courier New" w:hAnsi="Courier New"/>
          <w:sz w:val="20"/>
          <w:szCs w:val="20"/>
        </w:rPr>
        <w:t>│</w:t>
      </w:r>
    </w:p>
    <w:p w14:paraId="5AAD73D3" w14:textId="7FBB22E4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│ </w:t>
      </w:r>
      <w:proofErr w:type="spellStart"/>
      <w:r w:rsidRPr="00DD53B8">
        <w:rPr>
          <w:rFonts w:ascii="Courier New" w:hAnsi="Courier New"/>
          <w:sz w:val="20"/>
          <w:szCs w:val="20"/>
        </w:rPr>
        <w:t>основные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D53B8">
        <w:rPr>
          <w:rFonts w:ascii="Courier New" w:hAnsi="Courier New"/>
          <w:sz w:val="20"/>
          <w:szCs w:val="20"/>
        </w:rPr>
        <w:t>данные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│      │ LLM + embeddings     </w:t>
      </w:r>
      <w:r w:rsidR="00DD53B8" w:rsidRPr="005871E6">
        <w:rPr>
          <w:rFonts w:ascii="Courier New" w:hAnsi="Courier New"/>
          <w:sz w:val="20"/>
          <w:szCs w:val="20"/>
        </w:rPr>
        <w:t xml:space="preserve"> </w:t>
      </w:r>
      <w:r w:rsidRPr="00DD53B8">
        <w:rPr>
          <w:rFonts w:ascii="Courier New" w:hAnsi="Courier New"/>
          <w:sz w:val="20"/>
          <w:szCs w:val="20"/>
        </w:rPr>
        <w:t xml:space="preserve"> │</w:t>
      </w:r>
    </w:p>
    <w:p w14:paraId="4B415046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└───────┬────────┘      └────────────────────────┘</w:t>
      </w:r>
    </w:p>
    <w:p w14:paraId="23B1797A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        │</w:t>
      </w:r>
    </w:p>
    <w:p w14:paraId="6A8E144F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┌───────▼────────┐</w:t>
      </w:r>
    </w:p>
    <w:p w14:paraId="67AE167B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│ Redis 7        │</w:t>
      </w:r>
    </w:p>
    <w:p w14:paraId="1CA14939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│ infra-</w:t>
      </w:r>
      <w:proofErr w:type="spellStart"/>
      <w:r w:rsidRPr="00DD53B8">
        <w:rPr>
          <w:rFonts w:ascii="Courier New" w:hAnsi="Courier New"/>
          <w:sz w:val="20"/>
          <w:szCs w:val="20"/>
        </w:rPr>
        <w:t>сервис</w:t>
      </w:r>
      <w:proofErr w:type="spellEnd"/>
      <w:r w:rsidRPr="00DD53B8">
        <w:rPr>
          <w:rFonts w:ascii="Courier New" w:hAnsi="Courier New"/>
          <w:sz w:val="20"/>
          <w:szCs w:val="20"/>
        </w:rPr>
        <w:t xml:space="preserve">   │</w:t>
      </w:r>
    </w:p>
    <w:p w14:paraId="7282CFB1" w14:textId="77777777" w:rsidR="004F3D41" w:rsidRPr="00DD53B8" w:rsidRDefault="000450CA" w:rsidP="00EC3F19">
      <w:pPr>
        <w:spacing w:after="0"/>
        <w:ind w:left="432" w:firstLine="709"/>
        <w:jc w:val="both"/>
        <w:rPr>
          <w:sz w:val="20"/>
          <w:szCs w:val="20"/>
        </w:rPr>
      </w:pPr>
      <w:r w:rsidRPr="00DD53B8">
        <w:rPr>
          <w:rFonts w:ascii="Courier New" w:hAnsi="Courier New"/>
          <w:sz w:val="20"/>
          <w:szCs w:val="20"/>
        </w:rPr>
        <w:t xml:space="preserve">        └────────────────┘</w:t>
      </w:r>
    </w:p>
    <w:p w14:paraId="1F66BE2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75BFF53F" w14:textId="39BC5890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DD53B8">
        <w:rPr>
          <w:b/>
          <w:sz w:val="28"/>
          <w:szCs w:val="28"/>
        </w:rPr>
        <w:t>Архитектурные</w:t>
      </w:r>
      <w:proofErr w:type="spellEnd"/>
      <w:r w:rsidRPr="00DD53B8">
        <w:rPr>
          <w:b/>
          <w:sz w:val="28"/>
          <w:szCs w:val="28"/>
        </w:rPr>
        <w:t xml:space="preserve"> </w:t>
      </w:r>
      <w:proofErr w:type="spellStart"/>
      <w:r w:rsidRPr="00DD53B8">
        <w:rPr>
          <w:b/>
          <w:sz w:val="28"/>
          <w:szCs w:val="28"/>
        </w:rPr>
        <w:t>особенности</w:t>
      </w:r>
      <w:proofErr w:type="spellEnd"/>
    </w:p>
    <w:p w14:paraId="60307995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frontend</w:t>
      </w:r>
      <w:r w:rsidRPr="00DD53B8">
        <w:rPr>
          <w:sz w:val="28"/>
          <w:szCs w:val="28"/>
          <w:lang w:val="ru-RU"/>
        </w:rPr>
        <w:t xml:space="preserve"> и </w:t>
      </w:r>
      <w:r w:rsidRPr="00DD53B8">
        <w:rPr>
          <w:sz w:val="28"/>
          <w:szCs w:val="28"/>
        </w:rPr>
        <w:t>backend</w:t>
      </w:r>
      <w:r w:rsidRPr="00DD53B8">
        <w:rPr>
          <w:sz w:val="28"/>
          <w:szCs w:val="28"/>
          <w:lang w:val="ru-RU"/>
        </w:rPr>
        <w:t xml:space="preserve"> полностью разделены;</w:t>
      </w:r>
    </w:p>
    <w:p w14:paraId="3EB5212C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все основные действия выполняются через </w:t>
      </w:r>
      <w:r w:rsidRPr="00DD53B8">
        <w:rPr>
          <w:sz w:val="28"/>
          <w:szCs w:val="28"/>
        </w:rPr>
        <w:t>REST</w:t>
      </w:r>
      <w:r w:rsidRPr="00DD53B8">
        <w:rPr>
          <w:sz w:val="28"/>
          <w:szCs w:val="28"/>
          <w:lang w:val="ru-RU"/>
        </w:rPr>
        <w:t xml:space="preserve"> </w:t>
      </w:r>
      <w:r w:rsidRPr="00DD53B8">
        <w:rPr>
          <w:sz w:val="28"/>
          <w:szCs w:val="28"/>
        </w:rPr>
        <w:t>API</w:t>
      </w:r>
      <w:r w:rsidRPr="00DD53B8">
        <w:rPr>
          <w:sz w:val="28"/>
          <w:szCs w:val="28"/>
          <w:lang w:val="ru-RU"/>
        </w:rPr>
        <w:t>;</w:t>
      </w:r>
    </w:p>
    <w:p w14:paraId="45C658DF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доступ к защищенным разделам осуществляется по </w:t>
      </w:r>
      <w:r w:rsidRPr="00DD53B8">
        <w:rPr>
          <w:sz w:val="28"/>
          <w:szCs w:val="28"/>
        </w:rPr>
        <w:t>JWT</w:t>
      </w:r>
      <w:r w:rsidRPr="00DD53B8">
        <w:rPr>
          <w:sz w:val="28"/>
          <w:szCs w:val="28"/>
          <w:lang w:val="ru-RU"/>
        </w:rPr>
        <w:t>;</w:t>
      </w:r>
    </w:p>
    <w:p w14:paraId="654C2C37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-функции изолированы в сервисах `</w:t>
      </w:r>
      <w:proofErr w:type="spellStart"/>
      <w:r w:rsidRPr="00DD53B8">
        <w:rPr>
          <w:sz w:val="28"/>
          <w:szCs w:val="28"/>
        </w:rPr>
        <w:t>AITutorService</w:t>
      </w:r>
      <w:proofErr w:type="spellEnd"/>
      <w:r w:rsidRPr="00DD53B8">
        <w:rPr>
          <w:sz w:val="28"/>
          <w:szCs w:val="28"/>
          <w:lang w:val="ru-RU"/>
        </w:rPr>
        <w:t>` и `</w:t>
      </w:r>
      <w:proofErr w:type="spellStart"/>
      <w:r w:rsidRPr="00DD53B8">
        <w:rPr>
          <w:sz w:val="28"/>
          <w:szCs w:val="28"/>
        </w:rPr>
        <w:t>RAGService</w:t>
      </w:r>
      <w:proofErr w:type="spellEnd"/>
      <w:r w:rsidRPr="00DD53B8">
        <w:rPr>
          <w:sz w:val="28"/>
          <w:szCs w:val="28"/>
          <w:lang w:val="ru-RU"/>
        </w:rPr>
        <w:t>`;</w:t>
      </w:r>
    </w:p>
    <w:p w14:paraId="36492594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инфраструктура разворачивается локально через </w:t>
      </w:r>
      <w:r w:rsidRPr="00DD53B8">
        <w:rPr>
          <w:sz w:val="28"/>
          <w:szCs w:val="28"/>
        </w:rPr>
        <w:t>Docker</w:t>
      </w:r>
      <w:r w:rsidRPr="00DD53B8">
        <w:rPr>
          <w:sz w:val="28"/>
          <w:szCs w:val="28"/>
          <w:lang w:val="ru-RU"/>
        </w:rPr>
        <w:t xml:space="preserve"> </w:t>
      </w:r>
      <w:r w:rsidRPr="00DD53B8">
        <w:rPr>
          <w:sz w:val="28"/>
          <w:szCs w:val="28"/>
        </w:rPr>
        <w:t>Compose</w:t>
      </w:r>
      <w:r w:rsidRPr="00DD53B8">
        <w:rPr>
          <w:sz w:val="28"/>
          <w:szCs w:val="28"/>
          <w:lang w:val="ru-RU"/>
        </w:rPr>
        <w:t>.</w:t>
      </w:r>
    </w:p>
    <w:p w14:paraId="2F337250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63B52ED8" w14:textId="77777777" w:rsidR="004F3D41" w:rsidRPr="00DD53B8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9" w:name="_Toc229941951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2.3 Концептуальная модель данных</w:t>
      </w:r>
      <w:bookmarkEnd w:id="9"/>
    </w:p>
    <w:p w14:paraId="38D2EEC2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1AF9773F" w14:textId="1670785F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Ключевые сущности системы представлены следующим образом:</w:t>
      </w:r>
    </w:p>
    <w:p w14:paraId="6F607C5B" w14:textId="66EF5E71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users</w:t>
      </w:r>
      <w:r w:rsidRPr="00DD53B8">
        <w:rPr>
          <w:sz w:val="28"/>
          <w:szCs w:val="28"/>
          <w:lang w:val="ru-RU"/>
        </w:rPr>
        <w:t xml:space="preserve"> — пользователи, включающие имя, </w:t>
      </w:r>
      <w:r w:rsidRPr="00DD53B8">
        <w:rPr>
          <w:sz w:val="28"/>
          <w:szCs w:val="28"/>
        </w:rPr>
        <w:t>email</w:t>
      </w:r>
      <w:r w:rsidRPr="00DD53B8">
        <w:rPr>
          <w:sz w:val="28"/>
          <w:szCs w:val="28"/>
          <w:lang w:val="ru-RU"/>
        </w:rPr>
        <w:t xml:space="preserve">, пароль, роль, предпочитаемый стиль обучения и дневной лимит </w:t>
      </w:r>
      <w:proofErr w:type="gramStart"/>
      <w:r w:rsidRPr="00DD53B8">
        <w:rPr>
          <w:sz w:val="28"/>
          <w:szCs w:val="28"/>
          <w:lang w:val="ru-RU"/>
        </w:rPr>
        <w:t>времени;</w:t>
      </w:r>
      <w:proofErr w:type="gramEnd"/>
    </w:p>
    <w:p w14:paraId="638FB268" w14:textId="10F8651C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subjects — </w:t>
      </w:r>
      <w:proofErr w:type="spellStart"/>
      <w:r w:rsidRPr="00DD53B8">
        <w:rPr>
          <w:sz w:val="28"/>
          <w:szCs w:val="28"/>
        </w:rPr>
        <w:t>учебные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курсы</w:t>
      </w:r>
      <w:proofErr w:type="spellEnd"/>
      <w:r w:rsidRPr="00DD53B8">
        <w:rPr>
          <w:sz w:val="28"/>
          <w:szCs w:val="28"/>
        </w:rPr>
        <w:t>;</w:t>
      </w:r>
    </w:p>
    <w:p w14:paraId="1ABC29A8" w14:textId="047FFD3A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topics</w:t>
      </w:r>
      <w:r w:rsidRPr="00DD53B8">
        <w:rPr>
          <w:sz w:val="28"/>
          <w:szCs w:val="28"/>
          <w:lang w:val="ru-RU"/>
        </w:rPr>
        <w:t xml:space="preserve"> — темы и подтемы, связанные с курсом через `</w:t>
      </w:r>
      <w:r w:rsidRPr="00DD53B8">
        <w:rPr>
          <w:sz w:val="28"/>
          <w:szCs w:val="28"/>
        </w:rPr>
        <w:t>subject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id</w:t>
      </w:r>
      <w:r w:rsidRPr="00DD53B8">
        <w:rPr>
          <w:sz w:val="28"/>
          <w:szCs w:val="28"/>
          <w:lang w:val="ru-RU"/>
        </w:rPr>
        <w:t>` и организованные иерархически через `</w:t>
      </w:r>
      <w:r w:rsidRPr="00DD53B8">
        <w:rPr>
          <w:sz w:val="28"/>
          <w:szCs w:val="28"/>
        </w:rPr>
        <w:t>parent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topic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id</w:t>
      </w:r>
      <w:r w:rsidRPr="00DD53B8">
        <w:rPr>
          <w:sz w:val="28"/>
          <w:szCs w:val="28"/>
          <w:lang w:val="ru-RU"/>
        </w:rPr>
        <w:t>`;</w:t>
      </w:r>
    </w:p>
    <w:p w14:paraId="3F96DEC2" w14:textId="6A644A3E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flashcards</w:t>
      </w:r>
      <w:r w:rsidRPr="00DD53B8">
        <w:rPr>
          <w:sz w:val="28"/>
          <w:szCs w:val="28"/>
          <w:lang w:val="ru-RU"/>
        </w:rPr>
        <w:t xml:space="preserve"> — карточки вопрос/ответ, привязанные к темам;</w:t>
      </w:r>
    </w:p>
    <w:p w14:paraId="19EC9251" w14:textId="06B83A1F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review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history</w:t>
      </w:r>
      <w:r w:rsidRPr="00DD53B8">
        <w:rPr>
          <w:sz w:val="28"/>
          <w:szCs w:val="28"/>
          <w:lang w:val="ru-RU"/>
        </w:rPr>
        <w:t xml:space="preserve"> — история всех повторений карточек;</w:t>
      </w:r>
    </w:p>
    <w:p w14:paraId="23B5FF1A" w14:textId="1481B4E0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DD53B8">
        <w:rPr>
          <w:sz w:val="28"/>
          <w:szCs w:val="28"/>
        </w:rPr>
        <w:t>sm</w:t>
      </w:r>
      <w:proofErr w:type="spellEnd"/>
      <w:r w:rsidRPr="00DD53B8">
        <w:rPr>
          <w:sz w:val="28"/>
          <w:szCs w:val="28"/>
          <w:lang w:val="ru-RU"/>
        </w:rPr>
        <w:t>2_</w:t>
      </w:r>
      <w:r w:rsidRPr="00DD53B8">
        <w:rPr>
          <w:sz w:val="28"/>
          <w:szCs w:val="28"/>
        </w:rPr>
        <w:t>data</w:t>
      </w:r>
      <w:r w:rsidRPr="00DD53B8">
        <w:rPr>
          <w:sz w:val="28"/>
          <w:szCs w:val="28"/>
          <w:lang w:val="ru-RU"/>
        </w:rPr>
        <w:t xml:space="preserve"> — текущее состояние алгоритма </w:t>
      </w:r>
      <w:r w:rsidRPr="00DD53B8">
        <w:rPr>
          <w:sz w:val="28"/>
          <w:szCs w:val="28"/>
        </w:rPr>
        <w:t>SM</w:t>
      </w:r>
      <w:r w:rsidRPr="00DD53B8">
        <w:rPr>
          <w:sz w:val="28"/>
          <w:szCs w:val="28"/>
          <w:lang w:val="ru-RU"/>
        </w:rPr>
        <w:t>-2 для пары пользователь-карточка;</w:t>
      </w:r>
    </w:p>
    <w:p w14:paraId="18083B79" w14:textId="039A44AB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assignments — </w:t>
      </w:r>
      <w:proofErr w:type="spellStart"/>
      <w:r w:rsidRPr="00DD53B8">
        <w:rPr>
          <w:sz w:val="28"/>
          <w:szCs w:val="28"/>
        </w:rPr>
        <w:t>задания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преподавателя</w:t>
      </w:r>
      <w:proofErr w:type="spellEnd"/>
      <w:r w:rsidRPr="00DD53B8">
        <w:rPr>
          <w:sz w:val="28"/>
          <w:szCs w:val="28"/>
        </w:rPr>
        <w:t>;</w:t>
      </w:r>
    </w:p>
    <w:p w14:paraId="0EDE5F2F" w14:textId="1E16DA59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submissions — </w:t>
      </w:r>
      <w:proofErr w:type="spellStart"/>
      <w:r w:rsidRPr="00DD53B8">
        <w:rPr>
          <w:sz w:val="28"/>
          <w:szCs w:val="28"/>
        </w:rPr>
        <w:t>отправленные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работы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студентов</w:t>
      </w:r>
      <w:proofErr w:type="spellEnd"/>
      <w:r w:rsidRPr="00DD53B8">
        <w:rPr>
          <w:sz w:val="28"/>
          <w:szCs w:val="28"/>
        </w:rPr>
        <w:t>;</w:t>
      </w:r>
    </w:p>
    <w:p w14:paraId="03F659D5" w14:textId="7A4F728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messages</w:t>
      </w:r>
      <w:r w:rsidRPr="00DD53B8">
        <w:rPr>
          <w:sz w:val="28"/>
          <w:szCs w:val="28"/>
          <w:lang w:val="ru-RU"/>
        </w:rPr>
        <w:t xml:space="preserve"> — чат внутри каждой отправки;</w:t>
      </w:r>
    </w:p>
    <w:p w14:paraId="1CE0E5FF" w14:textId="1EAF5F1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teacher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rules</w:t>
      </w:r>
      <w:r w:rsidRPr="00DD53B8">
        <w:rPr>
          <w:sz w:val="28"/>
          <w:szCs w:val="28"/>
          <w:lang w:val="ru-RU"/>
        </w:rPr>
        <w:t xml:space="preserve"> — правила преподавателя для ИИ по конкретному курсу;</w:t>
      </w:r>
    </w:p>
    <w:p w14:paraId="7AE42227" w14:textId="5F3F3B22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course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materials</w:t>
      </w:r>
      <w:r w:rsidRPr="00DD53B8">
        <w:rPr>
          <w:sz w:val="28"/>
          <w:szCs w:val="28"/>
          <w:lang w:val="ru-RU"/>
        </w:rPr>
        <w:t xml:space="preserve"> и </w:t>
      </w:r>
      <w:r w:rsidRPr="00DD53B8">
        <w:rPr>
          <w:sz w:val="28"/>
          <w:szCs w:val="28"/>
        </w:rPr>
        <w:t>document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chunks</w:t>
      </w:r>
      <w:r w:rsidRPr="00DD53B8">
        <w:rPr>
          <w:sz w:val="28"/>
          <w:szCs w:val="28"/>
          <w:lang w:val="ru-RU"/>
        </w:rPr>
        <w:t xml:space="preserve"> — текстовые материалы и их фрагменты для </w:t>
      </w:r>
      <w:r w:rsidRPr="00DD53B8">
        <w:rPr>
          <w:sz w:val="28"/>
          <w:szCs w:val="28"/>
        </w:rPr>
        <w:t>RAG</w:t>
      </w:r>
      <w:r w:rsidRPr="00DD53B8">
        <w:rPr>
          <w:sz w:val="28"/>
          <w:szCs w:val="28"/>
          <w:lang w:val="ru-RU"/>
        </w:rPr>
        <w:t>;</w:t>
      </w:r>
    </w:p>
    <w:p w14:paraId="1CFF2D0E" w14:textId="181DD670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video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materials</w:t>
      </w:r>
      <w:r w:rsidRPr="00DD53B8">
        <w:rPr>
          <w:sz w:val="28"/>
          <w:szCs w:val="28"/>
          <w:lang w:val="ru-RU"/>
        </w:rPr>
        <w:t xml:space="preserve"> — внешние видеоматериалы или заготовка под загрузку файлов.</w:t>
      </w:r>
    </w:p>
    <w:p w14:paraId="0470215F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4A6310F" w14:textId="02AFA0EF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Такая модель данных позволяет хранить как академический контент, так и историю обучения и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-контекст в одной системе.</w:t>
      </w:r>
    </w:p>
    <w:p w14:paraId="26BD9D8F" w14:textId="77777777" w:rsidR="005F0905" w:rsidRPr="00DD53B8" w:rsidRDefault="005F0905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40FB45C0" w14:textId="53523B49" w:rsidR="005F0905" w:rsidRPr="005F0905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10" w:name="_Toc229941952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2.4 Функциональные модули системы</w:t>
      </w:r>
      <w:bookmarkEnd w:id="10"/>
    </w:p>
    <w:p w14:paraId="1091AAA9" w14:textId="1076D9A5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1. Модуль аутентификации и ролей</w:t>
      </w:r>
    </w:p>
    <w:p w14:paraId="03019F50" w14:textId="40AEE43D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lastRenderedPageBreak/>
        <w:t>Функции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модуля</w:t>
      </w:r>
      <w:proofErr w:type="spellEnd"/>
      <w:r w:rsidRPr="00DD53B8">
        <w:rPr>
          <w:sz w:val="28"/>
          <w:szCs w:val="28"/>
        </w:rPr>
        <w:t>:</w:t>
      </w:r>
    </w:p>
    <w:p w14:paraId="7049715D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регистрация</w:t>
      </w:r>
      <w:proofErr w:type="spellEnd"/>
      <w:r w:rsidRPr="00DD53B8">
        <w:rPr>
          <w:sz w:val="28"/>
          <w:szCs w:val="28"/>
        </w:rPr>
        <w:t xml:space="preserve"> и </w:t>
      </w:r>
      <w:proofErr w:type="spellStart"/>
      <w:r w:rsidRPr="00DD53B8">
        <w:rPr>
          <w:sz w:val="28"/>
          <w:szCs w:val="28"/>
        </w:rPr>
        <w:t>вход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пользователя</w:t>
      </w:r>
      <w:proofErr w:type="spellEnd"/>
      <w:r w:rsidRPr="00DD53B8">
        <w:rPr>
          <w:sz w:val="28"/>
          <w:szCs w:val="28"/>
        </w:rPr>
        <w:t>;</w:t>
      </w:r>
    </w:p>
    <w:p w14:paraId="4C8EEA8F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получение текущего пользователя по токену;</w:t>
      </w:r>
    </w:p>
    <w:p w14:paraId="21C93E67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разграничение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ролей</w:t>
      </w:r>
      <w:proofErr w:type="spellEnd"/>
      <w:r w:rsidRPr="00DD53B8">
        <w:rPr>
          <w:sz w:val="28"/>
          <w:szCs w:val="28"/>
        </w:rPr>
        <w:t xml:space="preserve"> `student`, `teacher`, `admin`;</w:t>
      </w:r>
    </w:p>
    <w:p w14:paraId="406BAFB6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защита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маршрутов</w:t>
      </w:r>
      <w:proofErr w:type="spellEnd"/>
      <w:r w:rsidRPr="00DD53B8">
        <w:rPr>
          <w:sz w:val="28"/>
          <w:szCs w:val="28"/>
        </w:rPr>
        <w:t xml:space="preserve"> frontend и </w:t>
      </w:r>
      <w:proofErr w:type="spellStart"/>
      <w:r w:rsidRPr="00DD53B8">
        <w:rPr>
          <w:sz w:val="28"/>
          <w:szCs w:val="28"/>
        </w:rPr>
        <w:t>части</w:t>
      </w:r>
      <w:proofErr w:type="spellEnd"/>
      <w:r w:rsidRPr="00DD53B8">
        <w:rPr>
          <w:sz w:val="28"/>
          <w:szCs w:val="28"/>
        </w:rPr>
        <w:t xml:space="preserve"> backend-endpoints.</w:t>
      </w:r>
    </w:p>
    <w:p w14:paraId="7E40BF1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5119F286" w14:textId="17346A22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Этот модуль является базой для всех последующих сценариев использования.</w:t>
      </w:r>
    </w:p>
    <w:p w14:paraId="6B79E33B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2. Модуль учебного контента</w:t>
      </w:r>
    </w:p>
    <w:p w14:paraId="3E0F457F" w14:textId="77777777" w:rsidR="004F3D41" w:rsidRPr="00DD53B8" w:rsidRDefault="004F3D41" w:rsidP="00EC3F19">
      <w:pPr>
        <w:spacing w:after="0" w:line="360" w:lineRule="auto"/>
        <w:jc w:val="both"/>
        <w:rPr>
          <w:sz w:val="28"/>
          <w:szCs w:val="28"/>
          <w:lang w:val="ru-RU"/>
        </w:rPr>
      </w:pPr>
    </w:p>
    <w:p w14:paraId="29F90B11" w14:textId="35DDCB89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Функции модуля:</w:t>
      </w:r>
    </w:p>
    <w:p w14:paraId="522A4DF0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создание</w:t>
      </w:r>
      <w:proofErr w:type="spellEnd"/>
      <w:r w:rsidRPr="00DD53B8">
        <w:rPr>
          <w:sz w:val="28"/>
          <w:szCs w:val="28"/>
        </w:rPr>
        <w:t xml:space="preserve"> и </w:t>
      </w:r>
      <w:proofErr w:type="spellStart"/>
      <w:r w:rsidRPr="00DD53B8">
        <w:rPr>
          <w:sz w:val="28"/>
          <w:szCs w:val="28"/>
        </w:rPr>
        <w:t>просмотр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курсов</w:t>
      </w:r>
      <w:proofErr w:type="spellEnd"/>
      <w:r w:rsidRPr="00DD53B8">
        <w:rPr>
          <w:sz w:val="28"/>
          <w:szCs w:val="28"/>
        </w:rPr>
        <w:t>;</w:t>
      </w:r>
    </w:p>
    <w:p w14:paraId="3BFCC3F5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иерархия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тем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внутри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курса</w:t>
      </w:r>
      <w:proofErr w:type="spellEnd"/>
      <w:r w:rsidRPr="00DD53B8">
        <w:rPr>
          <w:sz w:val="28"/>
          <w:szCs w:val="28"/>
        </w:rPr>
        <w:t>;</w:t>
      </w:r>
    </w:p>
    <w:p w14:paraId="6AF66AB0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создание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карточек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вопрос</w:t>
      </w:r>
      <w:proofErr w:type="spellEnd"/>
      <w:r w:rsidRPr="00DD53B8">
        <w:rPr>
          <w:sz w:val="28"/>
          <w:szCs w:val="28"/>
        </w:rPr>
        <w:t>/</w:t>
      </w:r>
      <w:proofErr w:type="spellStart"/>
      <w:r w:rsidRPr="00DD53B8">
        <w:rPr>
          <w:sz w:val="28"/>
          <w:szCs w:val="28"/>
        </w:rPr>
        <w:t>ответ</w:t>
      </w:r>
      <w:proofErr w:type="spellEnd"/>
      <w:r w:rsidRPr="00DD53B8">
        <w:rPr>
          <w:sz w:val="28"/>
          <w:szCs w:val="28"/>
        </w:rPr>
        <w:t>;</w:t>
      </w:r>
    </w:p>
    <w:p w14:paraId="0A67D63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отображение тем и карточек в </w:t>
      </w:r>
      <w:r w:rsidRPr="00DD53B8">
        <w:rPr>
          <w:sz w:val="28"/>
          <w:szCs w:val="28"/>
        </w:rPr>
        <w:t>dashboard</w:t>
      </w:r>
      <w:r w:rsidRPr="00DD53B8">
        <w:rPr>
          <w:sz w:val="28"/>
          <w:szCs w:val="28"/>
          <w:lang w:val="ru-RU"/>
        </w:rPr>
        <w:t>-интерфейсе.</w:t>
      </w:r>
    </w:p>
    <w:p w14:paraId="4C924550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279EA87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Темы организованы через `</w:t>
      </w:r>
      <w:r w:rsidRPr="00DD53B8">
        <w:rPr>
          <w:sz w:val="28"/>
          <w:szCs w:val="28"/>
        </w:rPr>
        <w:t>parent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topic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id</w:t>
      </w:r>
      <w:r w:rsidRPr="00DD53B8">
        <w:rPr>
          <w:sz w:val="28"/>
          <w:szCs w:val="28"/>
          <w:lang w:val="ru-RU"/>
        </w:rPr>
        <w:t xml:space="preserve">`, что позволяет развивать структуру курса от простого дерева к более сложной </w:t>
      </w:r>
      <w:r w:rsidRPr="00DD53B8">
        <w:rPr>
          <w:sz w:val="28"/>
          <w:szCs w:val="28"/>
        </w:rPr>
        <w:t>DAG</w:t>
      </w:r>
      <w:r w:rsidRPr="00DD53B8">
        <w:rPr>
          <w:sz w:val="28"/>
          <w:szCs w:val="28"/>
          <w:lang w:val="ru-RU"/>
        </w:rPr>
        <w:t>-модели.</w:t>
      </w:r>
    </w:p>
    <w:p w14:paraId="3A26F610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A8F3236" w14:textId="751BA5A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3. Модуль интервального повторения</w:t>
      </w:r>
    </w:p>
    <w:p w14:paraId="7A826F95" w14:textId="2A16518D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Функции модуля:</w:t>
      </w:r>
    </w:p>
    <w:p w14:paraId="78FFA335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запись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каждой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попытки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повторения</w:t>
      </w:r>
      <w:proofErr w:type="spellEnd"/>
      <w:r w:rsidRPr="00DD53B8">
        <w:rPr>
          <w:sz w:val="28"/>
          <w:szCs w:val="28"/>
        </w:rPr>
        <w:t>;</w:t>
      </w:r>
    </w:p>
    <w:p w14:paraId="022520A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расчет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качества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ответа</w:t>
      </w:r>
      <w:proofErr w:type="spellEnd"/>
      <w:r w:rsidRPr="00DD53B8">
        <w:rPr>
          <w:sz w:val="28"/>
          <w:szCs w:val="28"/>
        </w:rPr>
        <w:t>;</w:t>
      </w:r>
    </w:p>
    <w:p w14:paraId="6562EFB3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обновление</w:t>
      </w:r>
      <w:proofErr w:type="spellEnd"/>
      <w:r w:rsidRPr="00DD53B8">
        <w:rPr>
          <w:sz w:val="28"/>
          <w:szCs w:val="28"/>
        </w:rPr>
        <w:t xml:space="preserve"> `</w:t>
      </w:r>
      <w:proofErr w:type="spellStart"/>
      <w:r w:rsidRPr="00DD53B8">
        <w:rPr>
          <w:sz w:val="28"/>
          <w:szCs w:val="28"/>
        </w:rPr>
        <w:t>ease_factor</w:t>
      </w:r>
      <w:proofErr w:type="spellEnd"/>
      <w:r w:rsidRPr="00DD53B8">
        <w:rPr>
          <w:sz w:val="28"/>
          <w:szCs w:val="28"/>
        </w:rPr>
        <w:t>`, `interval`, `repetitions`, `</w:t>
      </w:r>
      <w:proofErr w:type="spellStart"/>
      <w:r w:rsidRPr="00DD53B8">
        <w:rPr>
          <w:sz w:val="28"/>
          <w:szCs w:val="28"/>
        </w:rPr>
        <w:t>next_review_at</w:t>
      </w:r>
      <w:proofErr w:type="spellEnd"/>
      <w:r w:rsidRPr="00DD53B8">
        <w:rPr>
          <w:sz w:val="28"/>
          <w:szCs w:val="28"/>
        </w:rPr>
        <w:t>`;</w:t>
      </w:r>
    </w:p>
    <w:p w14:paraId="1F928CFC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получение карточек, срок повторения которых уже наступил;</w:t>
      </w:r>
    </w:p>
    <w:p w14:paraId="543759B1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пересчет </w:t>
      </w:r>
      <w:r w:rsidRPr="00DD53B8">
        <w:rPr>
          <w:sz w:val="28"/>
          <w:szCs w:val="28"/>
        </w:rPr>
        <w:t>SM</w:t>
      </w:r>
      <w:r w:rsidRPr="00DD53B8">
        <w:rPr>
          <w:sz w:val="28"/>
          <w:szCs w:val="28"/>
          <w:lang w:val="ru-RU"/>
        </w:rPr>
        <w:t>-2-состояния из истории.</w:t>
      </w:r>
    </w:p>
    <w:p w14:paraId="6A78B35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0F986CC4" w14:textId="72530775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lastRenderedPageBreak/>
        <w:t>Повторение реализовано как самостоятельный пользовательский сценарий: студент открывает тему, переворачивает карточку и отмечает ответ как верный или неверный.</w:t>
      </w:r>
    </w:p>
    <w:p w14:paraId="152D7C3C" w14:textId="62F74A48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 xml:space="preserve">4. Модуль </w:t>
      </w:r>
      <w:r w:rsidRPr="00DD53B8">
        <w:rPr>
          <w:b/>
          <w:sz w:val="28"/>
          <w:szCs w:val="28"/>
        </w:rPr>
        <w:t>AI</w:t>
      </w:r>
      <w:r w:rsidRPr="00DD53B8">
        <w:rPr>
          <w:b/>
          <w:sz w:val="28"/>
          <w:szCs w:val="28"/>
          <w:lang w:val="ru-RU"/>
        </w:rPr>
        <w:t>-репетитора</w:t>
      </w:r>
    </w:p>
    <w:p w14:paraId="43E99056" w14:textId="77777777" w:rsidR="005F0905" w:rsidRPr="00DD53B8" w:rsidRDefault="005F0905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668BF50D" w14:textId="35434AEA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В проекте присутствуют два взаимодополняющих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-сценария.</w:t>
      </w:r>
    </w:p>
    <w:p w14:paraId="499984EB" w14:textId="719DD1CA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RAG Tutor (`/tutor/ask`)</w:t>
      </w:r>
    </w:p>
    <w:p w14:paraId="218CFBD9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преподаватель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загружает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материал</w:t>
      </w:r>
      <w:proofErr w:type="spellEnd"/>
      <w:r w:rsidRPr="00DD53B8">
        <w:rPr>
          <w:sz w:val="28"/>
          <w:szCs w:val="28"/>
        </w:rPr>
        <w:t>;</w:t>
      </w:r>
    </w:p>
    <w:p w14:paraId="38A66A75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материал дробится на фрагменты по 400 слов с перекрытием 50;</w:t>
      </w:r>
    </w:p>
    <w:p w14:paraId="634ECDF0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для каждого фрагмента строится </w:t>
      </w:r>
      <w:proofErr w:type="spellStart"/>
      <w:r w:rsidRPr="00DD53B8">
        <w:rPr>
          <w:sz w:val="28"/>
          <w:szCs w:val="28"/>
          <w:lang w:val="ru-RU"/>
        </w:rPr>
        <w:t>эмбеддинг</w:t>
      </w:r>
      <w:proofErr w:type="spellEnd"/>
      <w:r w:rsidRPr="00DD53B8">
        <w:rPr>
          <w:sz w:val="28"/>
          <w:szCs w:val="28"/>
          <w:lang w:val="ru-RU"/>
        </w:rPr>
        <w:t>;</w:t>
      </w:r>
    </w:p>
    <w:p w14:paraId="613F5C4F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при запросе студента выбираются наиболее похожие фрагменты;</w:t>
      </w:r>
    </w:p>
    <w:p w14:paraId="56C520A9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ответ формируется с учетом </w:t>
      </w:r>
      <w:r w:rsidRPr="00DD53B8">
        <w:rPr>
          <w:sz w:val="28"/>
          <w:szCs w:val="28"/>
        </w:rPr>
        <w:t>teacher</w:t>
      </w:r>
      <w:r w:rsidRPr="00DD53B8">
        <w:rPr>
          <w:sz w:val="28"/>
          <w:szCs w:val="28"/>
          <w:lang w:val="ru-RU"/>
        </w:rPr>
        <w:t xml:space="preserve"> </w:t>
      </w:r>
      <w:r w:rsidRPr="00DD53B8">
        <w:rPr>
          <w:sz w:val="28"/>
          <w:szCs w:val="28"/>
        </w:rPr>
        <w:t>prompt</w:t>
      </w:r>
      <w:r w:rsidRPr="00DD53B8">
        <w:rPr>
          <w:sz w:val="28"/>
          <w:szCs w:val="28"/>
          <w:lang w:val="ru-RU"/>
        </w:rPr>
        <w:t xml:space="preserve"> и </w:t>
      </w:r>
      <w:r w:rsidRPr="00DD53B8">
        <w:rPr>
          <w:sz w:val="28"/>
          <w:szCs w:val="28"/>
        </w:rPr>
        <w:t>strict</w:t>
      </w:r>
      <w:r w:rsidRPr="00DD53B8">
        <w:rPr>
          <w:sz w:val="28"/>
          <w:szCs w:val="28"/>
          <w:lang w:val="ru-RU"/>
        </w:rPr>
        <w:t xml:space="preserve"> </w:t>
      </w:r>
      <w:r w:rsidRPr="00DD53B8">
        <w:rPr>
          <w:sz w:val="28"/>
          <w:szCs w:val="28"/>
        </w:rPr>
        <w:t>mode</w:t>
      </w:r>
      <w:r w:rsidRPr="00DD53B8">
        <w:rPr>
          <w:sz w:val="28"/>
          <w:szCs w:val="28"/>
          <w:lang w:val="ru-RU"/>
        </w:rPr>
        <w:t>.</w:t>
      </w:r>
    </w:p>
    <w:p w14:paraId="6382C4B1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3975D573" w14:textId="57BC7D31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Personalized Explain (`/ai-tutor/explain`)</w:t>
      </w:r>
    </w:p>
    <w:p w14:paraId="788A66A7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используется карточка, ошибка студента и его `</w:t>
      </w:r>
      <w:r w:rsidRPr="00DD53B8">
        <w:rPr>
          <w:sz w:val="28"/>
          <w:szCs w:val="28"/>
        </w:rPr>
        <w:t>learning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style</w:t>
      </w:r>
      <w:r w:rsidRPr="00DD53B8">
        <w:rPr>
          <w:sz w:val="28"/>
          <w:szCs w:val="28"/>
          <w:lang w:val="ru-RU"/>
        </w:rPr>
        <w:t>`;</w:t>
      </w:r>
    </w:p>
    <w:p w14:paraId="7091189D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система подставляет соответствующую инструкцию в </w:t>
      </w:r>
      <w:proofErr w:type="spellStart"/>
      <w:r w:rsidRPr="00DD53B8">
        <w:rPr>
          <w:sz w:val="28"/>
          <w:szCs w:val="28"/>
          <w:lang w:val="ru-RU"/>
        </w:rPr>
        <w:t>промпт</w:t>
      </w:r>
      <w:proofErr w:type="spellEnd"/>
      <w:r w:rsidRPr="00DD53B8">
        <w:rPr>
          <w:sz w:val="28"/>
          <w:szCs w:val="28"/>
          <w:lang w:val="ru-RU"/>
        </w:rPr>
        <w:t>;</w:t>
      </w:r>
    </w:p>
    <w:p w14:paraId="096A3A4C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генерируется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персонализированное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объяснение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ошибки</w:t>
      </w:r>
      <w:proofErr w:type="spellEnd"/>
      <w:r w:rsidRPr="00DD53B8">
        <w:rPr>
          <w:sz w:val="28"/>
          <w:szCs w:val="28"/>
        </w:rPr>
        <w:t>.</w:t>
      </w:r>
    </w:p>
    <w:p w14:paraId="4B4B2171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1C4ECFDC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Таким образом, один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 xml:space="preserve">-модуль работает как справочный курс-ориентированный чат, а второй — как адаптивный </w:t>
      </w:r>
      <w:proofErr w:type="spellStart"/>
      <w:r w:rsidRPr="00DD53B8">
        <w:rPr>
          <w:sz w:val="28"/>
          <w:szCs w:val="28"/>
          <w:lang w:val="ru-RU"/>
        </w:rPr>
        <w:t>объяснитель</w:t>
      </w:r>
      <w:proofErr w:type="spellEnd"/>
      <w:r w:rsidRPr="00DD53B8">
        <w:rPr>
          <w:sz w:val="28"/>
          <w:szCs w:val="28"/>
          <w:lang w:val="ru-RU"/>
        </w:rPr>
        <w:t xml:space="preserve"> конкретной ошибки.</w:t>
      </w:r>
    </w:p>
    <w:p w14:paraId="1688DC4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6FE2E405" w14:textId="377AEEAB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5. Модуль домашних заданий и чата</w:t>
      </w:r>
    </w:p>
    <w:p w14:paraId="6DB55BA3" w14:textId="67B1D8B2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Функции модуля:</w:t>
      </w:r>
    </w:p>
    <w:p w14:paraId="61897021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преподаватель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создает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задания</w:t>
      </w:r>
      <w:proofErr w:type="spellEnd"/>
      <w:r w:rsidRPr="00DD53B8">
        <w:rPr>
          <w:sz w:val="28"/>
          <w:szCs w:val="28"/>
        </w:rPr>
        <w:t>;</w:t>
      </w:r>
    </w:p>
    <w:p w14:paraId="709F7BD3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студент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отправляет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решение</w:t>
      </w:r>
      <w:proofErr w:type="spellEnd"/>
      <w:r w:rsidRPr="00DD53B8">
        <w:rPr>
          <w:sz w:val="28"/>
          <w:szCs w:val="28"/>
        </w:rPr>
        <w:t>;</w:t>
      </w:r>
    </w:p>
    <w:p w14:paraId="315E45B0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внутри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отправки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открывается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чат</w:t>
      </w:r>
      <w:proofErr w:type="spellEnd"/>
      <w:r w:rsidRPr="00DD53B8">
        <w:rPr>
          <w:sz w:val="28"/>
          <w:szCs w:val="28"/>
        </w:rPr>
        <w:t>;</w:t>
      </w:r>
    </w:p>
    <w:p w14:paraId="08A44A7B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lastRenderedPageBreak/>
        <w:t>студент и преподаватель могут обмениваться сообщениями;</w:t>
      </w:r>
    </w:p>
    <w:p w14:paraId="21CA067C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студент может вручную запросить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</w:t>
      </w:r>
      <w:r w:rsidRPr="00DD53B8">
        <w:rPr>
          <w:sz w:val="28"/>
          <w:szCs w:val="28"/>
        </w:rPr>
        <w:t>review</w:t>
      </w:r>
      <w:r w:rsidRPr="00DD53B8">
        <w:rPr>
          <w:sz w:val="28"/>
          <w:szCs w:val="28"/>
          <w:lang w:val="ru-RU"/>
        </w:rPr>
        <w:t>;</w:t>
      </w:r>
    </w:p>
    <w:p w14:paraId="5E67868E" w14:textId="77777777" w:rsidR="004F3D41" w:rsidRPr="00DD53B8" w:rsidRDefault="000450CA" w:rsidP="00EC3F19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статус работы изменяется на `</w:t>
      </w:r>
      <w:r w:rsidRPr="00DD53B8">
        <w:rPr>
          <w:sz w:val="28"/>
          <w:szCs w:val="28"/>
        </w:rPr>
        <w:t>pending</w:t>
      </w:r>
      <w:r w:rsidRPr="00DD53B8">
        <w:rPr>
          <w:sz w:val="28"/>
          <w:szCs w:val="28"/>
          <w:lang w:val="ru-RU"/>
        </w:rPr>
        <w:t>`, `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reviewed</w:t>
      </w:r>
      <w:r w:rsidRPr="00DD53B8">
        <w:rPr>
          <w:sz w:val="28"/>
          <w:szCs w:val="28"/>
          <w:lang w:val="ru-RU"/>
        </w:rPr>
        <w:t>` или `</w:t>
      </w:r>
      <w:r w:rsidRPr="00DD53B8">
        <w:rPr>
          <w:sz w:val="28"/>
          <w:szCs w:val="28"/>
        </w:rPr>
        <w:t>reviewed</w:t>
      </w:r>
      <w:r w:rsidRPr="00DD53B8">
        <w:rPr>
          <w:sz w:val="28"/>
          <w:szCs w:val="28"/>
          <w:lang w:val="ru-RU"/>
        </w:rPr>
        <w:t>`.</w:t>
      </w:r>
    </w:p>
    <w:p w14:paraId="44A1E8A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12680EB1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Это делает платформу не только инструментом самостоятельного повторения, но и полноценной средой сопровождения домашних заданий.</w:t>
      </w:r>
    </w:p>
    <w:p w14:paraId="3D08479C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8BF0509" w14:textId="23E32A2F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b/>
          <w:sz w:val="28"/>
          <w:szCs w:val="28"/>
        </w:rPr>
        <w:t xml:space="preserve">6. </w:t>
      </w:r>
      <w:proofErr w:type="spellStart"/>
      <w:r w:rsidRPr="00DD53B8">
        <w:rPr>
          <w:b/>
          <w:sz w:val="28"/>
          <w:szCs w:val="28"/>
        </w:rPr>
        <w:t>Модуль</w:t>
      </w:r>
      <w:proofErr w:type="spellEnd"/>
      <w:r w:rsidRPr="00DD53B8">
        <w:rPr>
          <w:b/>
          <w:sz w:val="28"/>
          <w:szCs w:val="28"/>
        </w:rPr>
        <w:t xml:space="preserve"> </w:t>
      </w:r>
      <w:proofErr w:type="spellStart"/>
      <w:r w:rsidRPr="00DD53B8">
        <w:rPr>
          <w:b/>
          <w:sz w:val="28"/>
          <w:szCs w:val="28"/>
        </w:rPr>
        <w:t>видеоматериалов</w:t>
      </w:r>
      <w:proofErr w:type="spellEnd"/>
    </w:p>
    <w:p w14:paraId="7E1AE4F1" w14:textId="76FDE26E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Функции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модуля</w:t>
      </w:r>
      <w:proofErr w:type="spellEnd"/>
      <w:r w:rsidRPr="00DD53B8">
        <w:rPr>
          <w:sz w:val="28"/>
          <w:szCs w:val="28"/>
        </w:rPr>
        <w:t>:</w:t>
      </w:r>
    </w:p>
    <w:p w14:paraId="68CDEFBA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добавление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преподавателем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видеоматериалов</w:t>
      </w:r>
      <w:proofErr w:type="spellEnd"/>
      <w:r w:rsidRPr="00DD53B8">
        <w:rPr>
          <w:sz w:val="28"/>
          <w:szCs w:val="28"/>
        </w:rPr>
        <w:t>;</w:t>
      </w:r>
    </w:p>
    <w:p w14:paraId="3F72AE47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хранение внешних ссылок на видео;</w:t>
      </w:r>
    </w:p>
    <w:p w14:paraId="2D94AF5D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просмотр списка видео с фильтрацией по курсу;</w:t>
      </w:r>
    </w:p>
    <w:p w14:paraId="0A649D4E" w14:textId="04E49F89" w:rsidR="004F3D41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подготовленная, но пока не завершенная логика для загрузки файлов.</w:t>
      </w:r>
    </w:p>
    <w:p w14:paraId="51C8EAC3" w14:textId="77777777" w:rsidR="005F0905" w:rsidRPr="005F0905" w:rsidRDefault="005F0905" w:rsidP="00EC3F19">
      <w:pPr>
        <w:pStyle w:val="a0"/>
        <w:numPr>
          <w:ilvl w:val="0"/>
          <w:numId w:val="0"/>
        </w:numPr>
        <w:spacing w:after="0" w:line="360" w:lineRule="auto"/>
        <w:ind w:left="709"/>
        <w:jc w:val="both"/>
        <w:rPr>
          <w:sz w:val="28"/>
          <w:szCs w:val="28"/>
          <w:lang w:val="ru-RU"/>
        </w:rPr>
      </w:pPr>
    </w:p>
    <w:p w14:paraId="50F37235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В текущем </w:t>
      </w:r>
      <w:r w:rsidRPr="00DD53B8">
        <w:rPr>
          <w:sz w:val="28"/>
          <w:szCs w:val="28"/>
        </w:rPr>
        <w:t>MVP</w:t>
      </w:r>
      <w:r w:rsidRPr="00DD53B8">
        <w:rPr>
          <w:sz w:val="28"/>
          <w:szCs w:val="28"/>
          <w:lang w:val="ru-RU"/>
        </w:rPr>
        <w:t xml:space="preserve"> основной рабочий сценарий — использование внешних ссылок, например </w:t>
      </w:r>
      <w:r w:rsidRPr="00DD53B8">
        <w:rPr>
          <w:sz w:val="28"/>
          <w:szCs w:val="28"/>
        </w:rPr>
        <w:t>YouTube</w:t>
      </w:r>
      <w:r w:rsidRPr="00DD53B8">
        <w:rPr>
          <w:sz w:val="28"/>
          <w:szCs w:val="28"/>
          <w:lang w:val="ru-RU"/>
        </w:rPr>
        <w:t>.</w:t>
      </w:r>
    </w:p>
    <w:p w14:paraId="26712FED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74D76A42" w14:textId="1E26F61D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7. Пользовательские сервисы интерфейса</w:t>
      </w:r>
    </w:p>
    <w:p w14:paraId="34C342E8" w14:textId="5CD623C4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Дополнительные сквозные функции </w:t>
      </w:r>
      <w:r w:rsidRPr="00DD53B8">
        <w:rPr>
          <w:sz w:val="28"/>
          <w:szCs w:val="28"/>
        </w:rPr>
        <w:t>frontend</w:t>
      </w:r>
      <w:r w:rsidRPr="00DD53B8">
        <w:rPr>
          <w:sz w:val="28"/>
          <w:szCs w:val="28"/>
          <w:lang w:val="ru-RU"/>
        </w:rPr>
        <w:t>:</w:t>
      </w:r>
    </w:p>
    <w:p w14:paraId="41EA938D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переключение языка интерфейса </w:t>
      </w:r>
      <w:r w:rsidRPr="00DD53B8">
        <w:rPr>
          <w:sz w:val="28"/>
          <w:szCs w:val="28"/>
        </w:rPr>
        <w:t>RU</w:t>
      </w:r>
      <w:r w:rsidRPr="00DD53B8">
        <w:rPr>
          <w:sz w:val="28"/>
          <w:szCs w:val="28"/>
          <w:lang w:val="ru-RU"/>
        </w:rPr>
        <w:t>/</w:t>
      </w:r>
      <w:r w:rsidRPr="00DD53B8">
        <w:rPr>
          <w:sz w:val="28"/>
          <w:szCs w:val="28"/>
        </w:rPr>
        <w:t>EN</w:t>
      </w:r>
      <w:r w:rsidRPr="00DD53B8">
        <w:rPr>
          <w:sz w:val="28"/>
          <w:szCs w:val="28"/>
          <w:lang w:val="ru-RU"/>
        </w:rPr>
        <w:t>;</w:t>
      </w:r>
    </w:p>
    <w:p w14:paraId="5F2B56D2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переключение светлой и темной темы;</w:t>
      </w:r>
    </w:p>
    <w:p w14:paraId="1CAEA4E3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навигация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ролям</w:t>
      </w:r>
      <w:proofErr w:type="spellEnd"/>
      <w:r w:rsidRPr="00DD53B8">
        <w:rPr>
          <w:sz w:val="28"/>
          <w:szCs w:val="28"/>
        </w:rPr>
        <w:t>;</w:t>
      </w:r>
    </w:p>
    <w:p w14:paraId="72F84FD6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хранение</w:t>
      </w:r>
      <w:proofErr w:type="spellEnd"/>
      <w:r w:rsidRPr="00DD53B8">
        <w:rPr>
          <w:sz w:val="28"/>
          <w:szCs w:val="28"/>
        </w:rPr>
        <w:t xml:space="preserve"> JWT в `</w:t>
      </w:r>
      <w:proofErr w:type="spellStart"/>
      <w:r w:rsidRPr="00DD53B8">
        <w:rPr>
          <w:sz w:val="28"/>
          <w:szCs w:val="28"/>
        </w:rPr>
        <w:t>localStorage</w:t>
      </w:r>
      <w:proofErr w:type="spellEnd"/>
      <w:r w:rsidRPr="00DD53B8">
        <w:rPr>
          <w:sz w:val="28"/>
          <w:szCs w:val="28"/>
        </w:rPr>
        <w:t>`;</w:t>
      </w:r>
    </w:p>
    <w:p w14:paraId="3B1BA780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отображение статистики повторений на </w:t>
      </w:r>
      <w:r w:rsidRPr="00DD53B8">
        <w:rPr>
          <w:sz w:val="28"/>
          <w:szCs w:val="28"/>
        </w:rPr>
        <w:t>dashboard</w:t>
      </w:r>
      <w:r w:rsidRPr="00DD53B8">
        <w:rPr>
          <w:sz w:val="28"/>
          <w:szCs w:val="28"/>
          <w:lang w:val="ru-RU"/>
        </w:rPr>
        <w:t>.</w:t>
      </w:r>
    </w:p>
    <w:p w14:paraId="2EF59C90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770D86C" w14:textId="46BC4D96" w:rsidR="004F3D41" w:rsidRPr="00B4098C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11" w:name="_Toc229941953"/>
      <w:r w:rsidRPr="00DD53B8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2.5 Ключевые алгоритмы и особенности реализации</w:t>
      </w:r>
      <w:bookmarkEnd w:id="11"/>
    </w:p>
    <w:p w14:paraId="3173F98D" w14:textId="3FE352FA" w:rsidR="004F3D41" w:rsidRPr="008439E4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b/>
          <w:sz w:val="28"/>
          <w:szCs w:val="28"/>
          <w:lang w:val="ru-RU"/>
        </w:rPr>
        <w:t xml:space="preserve">Модифицированный </w:t>
      </w:r>
      <w:r w:rsidRPr="00DD53B8">
        <w:rPr>
          <w:b/>
          <w:sz w:val="28"/>
          <w:szCs w:val="28"/>
        </w:rPr>
        <w:t>SM</w:t>
      </w:r>
      <w:r w:rsidRPr="00DD53B8">
        <w:rPr>
          <w:b/>
          <w:sz w:val="28"/>
          <w:szCs w:val="28"/>
          <w:lang w:val="ru-RU"/>
        </w:rPr>
        <w:t>-2</w:t>
      </w:r>
    </w:p>
    <w:p w14:paraId="3B170CCA" w14:textId="36C17A3B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lastRenderedPageBreak/>
        <w:t xml:space="preserve">Базовый алгоритм </w:t>
      </w:r>
      <w:r w:rsidRPr="00DD53B8">
        <w:rPr>
          <w:sz w:val="28"/>
          <w:szCs w:val="28"/>
        </w:rPr>
        <w:t>SM</w:t>
      </w:r>
      <w:r w:rsidRPr="00DD53B8">
        <w:rPr>
          <w:sz w:val="28"/>
          <w:szCs w:val="28"/>
          <w:lang w:val="ru-RU"/>
        </w:rPr>
        <w:t>-2 в проекте расширен автоматической оценкой качества ответа. Вместо передачи фиксированного балла вручную система формирует итоговую оценку на основе нескольких признаков:</w:t>
      </w:r>
    </w:p>
    <w:p w14:paraId="7E5263EA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правильность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ответа</w:t>
      </w:r>
      <w:proofErr w:type="spellEnd"/>
      <w:r w:rsidRPr="00DD53B8">
        <w:rPr>
          <w:sz w:val="28"/>
          <w:szCs w:val="28"/>
        </w:rPr>
        <w:t>;</w:t>
      </w:r>
    </w:p>
    <w:p w14:paraId="39D0139A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время</w:t>
      </w:r>
      <w:proofErr w:type="spellEnd"/>
      <w:r w:rsidRPr="00DD53B8">
        <w:rPr>
          <w:sz w:val="28"/>
          <w:szCs w:val="28"/>
        </w:rPr>
        <w:t xml:space="preserve">, </w:t>
      </w:r>
      <w:proofErr w:type="spellStart"/>
      <w:r w:rsidRPr="00DD53B8">
        <w:rPr>
          <w:sz w:val="28"/>
          <w:szCs w:val="28"/>
        </w:rPr>
        <w:t>затраченное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на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ответ</w:t>
      </w:r>
      <w:proofErr w:type="spellEnd"/>
      <w:r w:rsidRPr="00DD53B8">
        <w:rPr>
          <w:sz w:val="28"/>
          <w:szCs w:val="28"/>
        </w:rPr>
        <w:t>;</w:t>
      </w:r>
    </w:p>
    <w:p w14:paraId="7E8CBDB4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уверенность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пользователя</w:t>
      </w:r>
      <w:proofErr w:type="spellEnd"/>
      <w:r w:rsidRPr="00DD53B8">
        <w:rPr>
          <w:sz w:val="28"/>
          <w:szCs w:val="28"/>
        </w:rPr>
        <w:t>;</w:t>
      </w:r>
    </w:p>
    <w:p w14:paraId="2DBF9D84" w14:textId="40F95C51" w:rsidR="004F3D41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текущая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серия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повторений</w:t>
      </w:r>
      <w:proofErr w:type="spellEnd"/>
      <w:r w:rsidRPr="00DD53B8">
        <w:rPr>
          <w:sz w:val="28"/>
          <w:szCs w:val="28"/>
        </w:rPr>
        <w:t>.</w:t>
      </w:r>
    </w:p>
    <w:p w14:paraId="39576DB0" w14:textId="77777777" w:rsidR="00B4098C" w:rsidRPr="00B4098C" w:rsidRDefault="00B4098C" w:rsidP="00EC3F19">
      <w:pPr>
        <w:pStyle w:val="a0"/>
        <w:numPr>
          <w:ilvl w:val="0"/>
          <w:numId w:val="0"/>
        </w:numPr>
        <w:spacing w:after="0" w:line="360" w:lineRule="auto"/>
        <w:jc w:val="both"/>
        <w:rPr>
          <w:sz w:val="28"/>
          <w:szCs w:val="28"/>
        </w:rPr>
      </w:pPr>
    </w:p>
    <w:p w14:paraId="53977BCC" w14:textId="0D360855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Логика качества реализована по схеме:</w:t>
      </w:r>
    </w:p>
    <w:p w14:paraId="75751A32" w14:textId="77777777" w:rsidR="004F3D41" w:rsidRPr="00DD53B8" w:rsidRDefault="000450CA" w:rsidP="00EC3F19">
      <w:pPr>
        <w:spacing w:after="0" w:line="360" w:lineRule="auto"/>
        <w:ind w:left="432" w:firstLine="709"/>
        <w:jc w:val="both"/>
        <w:rPr>
          <w:sz w:val="28"/>
          <w:szCs w:val="28"/>
          <w:lang w:val="ru-RU"/>
        </w:rPr>
      </w:pPr>
      <w:r w:rsidRPr="00DD53B8">
        <w:rPr>
          <w:rFonts w:ascii="Courier New" w:hAnsi="Courier New"/>
          <w:sz w:val="28"/>
          <w:szCs w:val="28"/>
        </w:rPr>
        <w:t>base</w:t>
      </w:r>
      <w:r w:rsidRPr="00DD53B8">
        <w:rPr>
          <w:rFonts w:ascii="Courier New" w:hAnsi="Courier New"/>
          <w:sz w:val="28"/>
          <w:szCs w:val="28"/>
          <w:lang w:val="ru-RU"/>
        </w:rPr>
        <w:t xml:space="preserve"> = 4.0, если ответ верный</w:t>
      </w:r>
    </w:p>
    <w:p w14:paraId="0F38F9C3" w14:textId="26A6E701" w:rsidR="004F3D41" w:rsidRPr="00DD53B8" w:rsidRDefault="000450CA" w:rsidP="00EC3F19">
      <w:pPr>
        <w:spacing w:after="0" w:line="360" w:lineRule="auto"/>
        <w:ind w:left="432" w:firstLine="709"/>
        <w:jc w:val="both"/>
        <w:rPr>
          <w:sz w:val="28"/>
          <w:szCs w:val="28"/>
          <w:lang w:val="ru-RU"/>
        </w:rPr>
      </w:pPr>
      <w:r w:rsidRPr="00DD53B8">
        <w:rPr>
          <w:rFonts w:ascii="Courier New" w:hAnsi="Courier New"/>
          <w:sz w:val="28"/>
          <w:szCs w:val="28"/>
        </w:rPr>
        <w:t>base</w:t>
      </w:r>
      <w:r w:rsidRPr="00DD53B8">
        <w:rPr>
          <w:rFonts w:ascii="Courier New" w:hAnsi="Courier New"/>
          <w:sz w:val="28"/>
          <w:szCs w:val="28"/>
          <w:lang w:val="ru-RU"/>
        </w:rPr>
        <w:t xml:space="preserve"> = 1.0, если ответ неверный</w:t>
      </w:r>
    </w:p>
    <w:p w14:paraId="17D27852" w14:textId="77777777" w:rsidR="004F3D41" w:rsidRPr="00DD53B8" w:rsidRDefault="000450CA" w:rsidP="00EC3F19">
      <w:pPr>
        <w:spacing w:after="0" w:line="360" w:lineRule="auto"/>
        <w:ind w:left="432" w:firstLine="709"/>
        <w:jc w:val="both"/>
        <w:rPr>
          <w:sz w:val="28"/>
          <w:szCs w:val="28"/>
        </w:rPr>
      </w:pPr>
      <w:r w:rsidRPr="00DD53B8">
        <w:rPr>
          <w:rFonts w:ascii="Courier New" w:hAnsi="Courier New"/>
          <w:sz w:val="28"/>
          <w:szCs w:val="28"/>
        </w:rPr>
        <w:t xml:space="preserve">+ time bonus: </w:t>
      </w:r>
      <w:proofErr w:type="spellStart"/>
      <w:r w:rsidRPr="00DD53B8">
        <w:rPr>
          <w:rFonts w:ascii="Courier New" w:hAnsi="Courier New"/>
          <w:sz w:val="28"/>
          <w:szCs w:val="28"/>
        </w:rPr>
        <w:t>от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-0.5 </w:t>
      </w:r>
      <w:proofErr w:type="spellStart"/>
      <w:r w:rsidRPr="00DD53B8">
        <w:rPr>
          <w:rFonts w:ascii="Courier New" w:hAnsi="Courier New"/>
          <w:sz w:val="28"/>
          <w:szCs w:val="28"/>
        </w:rPr>
        <w:t>до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+1.0</w:t>
      </w:r>
    </w:p>
    <w:p w14:paraId="005EAA66" w14:textId="77777777" w:rsidR="004F3D41" w:rsidRPr="00DD53B8" w:rsidRDefault="000450CA" w:rsidP="00EC3F19">
      <w:pPr>
        <w:spacing w:after="0" w:line="360" w:lineRule="auto"/>
        <w:ind w:left="432" w:firstLine="709"/>
        <w:jc w:val="both"/>
        <w:rPr>
          <w:sz w:val="28"/>
          <w:szCs w:val="28"/>
        </w:rPr>
      </w:pPr>
      <w:r w:rsidRPr="00DD53B8">
        <w:rPr>
          <w:rFonts w:ascii="Courier New" w:hAnsi="Courier New"/>
          <w:sz w:val="28"/>
          <w:szCs w:val="28"/>
        </w:rPr>
        <w:t xml:space="preserve">+ confidence adjustment: </w:t>
      </w:r>
      <w:proofErr w:type="spellStart"/>
      <w:r w:rsidRPr="00DD53B8">
        <w:rPr>
          <w:rFonts w:ascii="Courier New" w:hAnsi="Courier New"/>
          <w:sz w:val="28"/>
          <w:szCs w:val="28"/>
        </w:rPr>
        <w:t>от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-0.3 </w:t>
      </w:r>
      <w:proofErr w:type="spellStart"/>
      <w:r w:rsidRPr="00DD53B8">
        <w:rPr>
          <w:rFonts w:ascii="Courier New" w:hAnsi="Courier New"/>
          <w:sz w:val="28"/>
          <w:szCs w:val="28"/>
        </w:rPr>
        <w:t>до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+0.3</w:t>
      </w:r>
    </w:p>
    <w:p w14:paraId="1F97986F" w14:textId="6BF8CD61" w:rsidR="004F3D41" w:rsidRPr="00DD53B8" w:rsidRDefault="000450CA" w:rsidP="00EC3F19">
      <w:pPr>
        <w:spacing w:after="0" w:line="360" w:lineRule="auto"/>
        <w:ind w:left="432" w:firstLine="709"/>
        <w:jc w:val="both"/>
        <w:rPr>
          <w:sz w:val="28"/>
          <w:szCs w:val="28"/>
        </w:rPr>
      </w:pPr>
      <w:r w:rsidRPr="00DD53B8">
        <w:rPr>
          <w:rFonts w:ascii="Courier New" w:hAnsi="Courier New"/>
          <w:sz w:val="28"/>
          <w:szCs w:val="28"/>
        </w:rPr>
        <w:t xml:space="preserve">+ streak bonus: </w:t>
      </w:r>
      <w:proofErr w:type="spellStart"/>
      <w:r w:rsidRPr="00DD53B8">
        <w:rPr>
          <w:rFonts w:ascii="Courier New" w:hAnsi="Courier New"/>
          <w:sz w:val="28"/>
          <w:szCs w:val="28"/>
        </w:rPr>
        <w:t>от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0.0 </w:t>
      </w:r>
      <w:proofErr w:type="spellStart"/>
      <w:r w:rsidRPr="00DD53B8">
        <w:rPr>
          <w:rFonts w:ascii="Courier New" w:hAnsi="Courier New"/>
          <w:sz w:val="28"/>
          <w:szCs w:val="28"/>
        </w:rPr>
        <w:t>до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+0.3</w:t>
      </w:r>
    </w:p>
    <w:p w14:paraId="756FAC70" w14:textId="31655C67" w:rsidR="004F3D41" w:rsidRDefault="000450CA" w:rsidP="00EC3F19">
      <w:pPr>
        <w:spacing w:after="0" w:line="360" w:lineRule="auto"/>
        <w:ind w:left="432" w:firstLine="709"/>
        <w:jc w:val="both"/>
        <w:rPr>
          <w:rFonts w:ascii="Courier New" w:hAnsi="Courier New"/>
          <w:sz w:val="28"/>
          <w:szCs w:val="28"/>
        </w:rPr>
      </w:pPr>
      <w:r w:rsidRPr="00DD53B8">
        <w:rPr>
          <w:rFonts w:ascii="Courier New" w:hAnsi="Courier New"/>
          <w:sz w:val="28"/>
          <w:szCs w:val="28"/>
        </w:rPr>
        <w:t xml:space="preserve">quality -&gt; </w:t>
      </w:r>
      <w:proofErr w:type="gramStart"/>
      <w:r w:rsidRPr="00DD53B8">
        <w:rPr>
          <w:rFonts w:ascii="Courier New" w:hAnsi="Courier New"/>
          <w:sz w:val="28"/>
          <w:szCs w:val="28"/>
        </w:rPr>
        <w:t>floor(0..</w:t>
      </w:r>
      <w:proofErr w:type="gramEnd"/>
      <w:r w:rsidRPr="00DD53B8">
        <w:rPr>
          <w:rFonts w:ascii="Courier New" w:hAnsi="Courier New"/>
          <w:sz w:val="28"/>
          <w:szCs w:val="28"/>
        </w:rPr>
        <w:t xml:space="preserve">5) -&gt; </w:t>
      </w:r>
      <w:proofErr w:type="spellStart"/>
      <w:r w:rsidRPr="00DD53B8">
        <w:rPr>
          <w:rFonts w:ascii="Courier New" w:hAnsi="Courier New"/>
          <w:sz w:val="28"/>
          <w:szCs w:val="28"/>
        </w:rPr>
        <w:t>классический</w:t>
      </w:r>
      <w:proofErr w:type="spellEnd"/>
      <w:r w:rsidRPr="00DD53B8">
        <w:rPr>
          <w:rFonts w:ascii="Courier New" w:hAnsi="Courier New"/>
          <w:sz w:val="28"/>
          <w:szCs w:val="28"/>
        </w:rPr>
        <w:t xml:space="preserve"> SM-2</w:t>
      </w:r>
    </w:p>
    <w:p w14:paraId="1896B303" w14:textId="77777777" w:rsidR="00B4098C" w:rsidRPr="00DD53B8" w:rsidRDefault="00B4098C" w:rsidP="00EC3F19">
      <w:pPr>
        <w:spacing w:after="0" w:line="360" w:lineRule="auto"/>
        <w:ind w:left="432" w:firstLine="709"/>
        <w:jc w:val="both"/>
        <w:rPr>
          <w:sz w:val="28"/>
          <w:szCs w:val="28"/>
        </w:rPr>
      </w:pPr>
    </w:p>
    <w:p w14:paraId="58C2AE60" w14:textId="685E3A87" w:rsidR="004F3D41" w:rsidRPr="005871E6" w:rsidRDefault="000450CA" w:rsidP="00EC3F19">
      <w:p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  <w:lang w:val="ru-RU"/>
        </w:rPr>
        <w:t>После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этого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применяется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стандартная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формула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</w:rPr>
        <w:t>SM</w:t>
      </w:r>
      <w:r w:rsidRPr="005871E6">
        <w:rPr>
          <w:sz w:val="28"/>
          <w:szCs w:val="28"/>
        </w:rPr>
        <w:t xml:space="preserve">-2 </w:t>
      </w:r>
      <w:r w:rsidRPr="00DD53B8">
        <w:rPr>
          <w:sz w:val="28"/>
          <w:szCs w:val="28"/>
          <w:lang w:val="ru-RU"/>
        </w:rPr>
        <w:t>для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обновления</w:t>
      </w:r>
      <w:r w:rsidRPr="005871E6">
        <w:rPr>
          <w:sz w:val="28"/>
          <w:szCs w:val="28"/>
        </w:rPr>
        <w:t xml:space="preserve"> `</w:t>
      </w:r>
      <w:proofErr w:type="spellStart"/>
      <w:r w:rsidRPr="00DD53B8">
        <w:rPr>
          <w:sz w:val="28"/>
          <w:szCs w:val="28"/>
        </w:rPr>
        <w:t>ease</w:t>
      </w:r>
      <w:r w:rsidRPr="005871E6">
        <w:rPr>
          <w:sz w:val="28"/>
          <w:szCs w:val="28"/>
        </w:rPr>
        <w:t>_</w:t>
      </w:r>
      <w:r w:rsidRPr="00DD53B8">
        <w:rPr>
          <w:sz w:val="28"/>
          <w:szCs w:val="28"/>
        </w:rPr>
        <w:t>factor</w:t>
      </w:r>
      <w:proofErr w:type="spellEnd"/>
      <w:r w:rsidRPr="005871E6">
        <w:rPr>
          <w:sz w:val="28"/>
          <w:szCs w:val="28"/>
        </w:rPr>
        <w:t>`, `</w:t>
      </w:r>
      <w:r w:rsidRPr="00DD53B8">
        <w:rPr>
          <w:sz w:val="28"/>
          <w:szCs w:val="28"/>
        </w:rPr>
        <w:t>interval</w:t>
      </w:r>
      <w:r w:rsidRPr="005871E6">
        <w:rPr>
          <w:sz w:val="28"/>
          <w:szCs w:val="28"/>
        </w:rPr>
        <w:t>`, `</w:t>
      </w:r>
      <w:r w:rsidRPr="00DD53B8">
        <w:rPr>
          <w:sz w:val="28"/>
          <w:szCs w:val="28"/>
        </w:rPr>
        <w:t>repetitions</w:t>
      </w:r>
      <w:r w:rsidRPr="005871E6">
        <w:rPr>
          <w:sz w:val="28"/>
          <w:szCs w:val="28"/>
        </w:rPr>
        <w:t xml:space="preserve">` </w:t>
      </w:r>
      <w:r w:rsidRPr="00DD53B8">
        <w:rPr>
          <w:sz w:val="28"/>
          <w:szCs w:val="28"/>
          <w:lang w:val="ru-RU"/>
        </w:rPr>
        <w:t>и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даты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следующего</w:t>
      </w:r>
      <w:r w:rsidRPr="005871E6">
        <w:rPr>
          <w:sz w:val="28"/>
          <w:szCs w:val="28"/>
        </w:rPr>
        <w:t xml:space="preserve"> </w:t>
      </w:r>
      <w:r w:rsidRPr="00DD53B8">
        <w:rPr>
          <w:sz w:val="28"/>
          <w:szCs w:val="28"/>
          <w:lang w:val="ru-RU"/>
        </w:rPr>
        <w:t>повторения</w:t>
      </w:r>
      <w:r w:rsidRPr="005871E6">
        <w:rPr>
          <w:sz w:val="28"/>
          <w:szCs w:val="28"/>
        </w:rPr>
        <w:t>.</w:t>
      </w:r>
    </w:p>
    <w:p w14:paraId="01F82EFA" w14:textId="77777777" w:rsidR="00B4098C" w:rsidRPr="005871E6" w:rsidRDefault="00B4098C" w:rsidP="00EC3F19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3B235537" w14:textId="42EBEF09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Пересчет состояния из истории</w:t>
      </w:r>
    </w:p>
    <w:p w14:paraId="01CFCCB3" w14:textId="2641BF48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Дополнительной особенностью является наличие режима `</w:t>
      </w:r>
      <w:r w:rsidRPr="00DD53B8">
        <w:rPr>
          <w:sz w:val="28"/>
          <w:szCs w:val="28"/>
        </w:rPr>
        <w:t>recalculate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from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history</w:t>
      </w:r>
      <w:r w:rsidRPr="00DD53B8">
        <w:rPr>
          <w:sz w:val="28"/>
          <w:szCs w:val="28"/>
          <w:lang w:val="ru-RU"/>
        </w:rPr>
        <w:t>`, при котором все прошлые записи `</w:t>
      </w:r>
      <w:r w:rsidRPr="00DD53B8">
        <w:rPr>
          <w:sz w:val="28"/>
          <w:szCs w:val="28"/>
        </w:rPr>
        <w:t>review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history</w:t>
      </w:r>
      <w:r w:rsidRPr="00DD53B8">
        <w:rPr>
          <w:sz w:val="28"/>
          <w:szCs w:val="28"/>
          <w:lang w:val="ru-RU"/>
        </w:rPr>
        <w:t>` последовательно воспроизводятся заново. Это полезно для отладки алгоритма, повторного расчета расписания и анализа накопленных данных.</w:t>
      </w:r>
    </w:p>
    <w:p w14:paraId="5F9626DF" w14:textId="703DFC3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</w:rPr>
        <w:t>RAG</w:t>
      </w:r>
      <w:r w:rsidRPr="00DD53B8">
        <w:rPr>
          <w:b/>
          <w:sz w:val="28"/>
          <w:szCs w:val="28"/>
          <w:lang w:val="ru-RU"/>
        </w:rPr>
        <w:t>-</w:t>
      </w:r>
      <w:proofErr w:type="spellStart"/>
      <w:r w:rsidRPr="00DD53B8">
        <w:rPr>
          <w:b/>
          <w:sz w:val="28"/>
          <w:szCs w:val="28"/>
          <w:lang w:val="ru-RU"/>
        </w:rPr>
        <w:t>пайплайн</w:t>
      </w:r>
      <w:proofErr w:type="spellEnd"/>
    </w:p>
    <w:p w14:paraId="1EEB4E7C" w14:textId="1501C2EB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</w:rPr>
        <w:t>RAG</w:t>
      </w:r>
      <w:r w:rsidRPr="00DD53B8">
        <w:rPr>
          <w:sz w:val="28"/>
          <w:szCs w:val="28"/>
          <w:lang w:val="ru-RU"/>
        </w:rPr>
        <w:t>-модуль реализован по следующему сценарию:</w:t>
      </w:r>
    </w:p>
    <w:p w14:paraId="442EA45E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1. преподаватель загружает текст материала;</w:t>
      </w:r>
    </w:p>
    <w:p w14:paraId="4C648244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2. материал дробится на </w:t>
      </w:r>
      <w:proofErr w:type="spellStart"/>
      <w:r w:rsidRPr="00DD53B8">
        <w:rPr>
          <w:sz w:val="28"/>
          <w:szCs w:val="28"/>
          <w:lang w:val="ru-RU"/>
        </w:rPr>
        <w:t>чанки</w:t>
      </w:r>
      <w:proofErr w:type="spellEnd"/>
      <w:r w:rsidRPr="00DD53B8">
        <w:rPr>
          <w:sz w:val="28"/>
          <w:szCs w:val="28"/>
          <w:lang w:val="ru-RU"/>
        </w:rPr>
        <w:t>;</w:t>
      </w:r>
    </w:p>
    <w:p w14:paraId="46E6358E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lastRenderedPageBreak/>
        <w:t xml:space="preserve">3. для </w:t>
      </w:r>
      <w:proofErr w:type="spellStart"/>
      <w:r w:rsidRPr="00DD53B8">
        <w:rPr>
          <w:sz w:val="28"/>
          <w:szCs w:val="28"/>
          <w:lang w:val="ru-RU"/>
        </w:rPr>
        <w:t>чанков</w:t>
      </w:r>
      <w:proofErr w:type="spellEnd"/>
      <w:r w:rsidRPr="00DD53B8">
        <w:rPr>
          <w:sz w:val="28"/>
          <w:szCs w:val="28"/>
          <w:lang w:val="ru-RU"/>
        </w:rPr>
        <w:t xml:space="preserve"> строятся </w:t>
      </w:r>
      <w:proofErr w:type="spellStart"/>
      <w:r w:rsidRPr="00DD53B8">
        <w:rPr>
          <w:sz w:val="28"/>
          <w:szCs w:val="28"/>
          <w:lang w:val="ru-RU"/>
        </w:rPr>
        <w:t>эмбеддинги</w:t>
      </w:r>
      <w:proofErr w:type="spellEnd"/>
      <w:r w:rsidRPr="00DD53B8">
        <w:rPr>
          <w:sz w:val="28"/>
          <w:szCs w:val="28"/>
          <w:lang w:val="ru-RU"/>
        </w:rPr>
        <w:t xml:space="preserve"> через </w:t>
      </w:r>
      <w:proofErr w:type="spellStart"/>
      <w:r w:rsidRPr="00DD53B8">
        <w:rPr>
          <w:sz w:val="28"/>
          <w:szCs w:val="28"/>
        </w:rPr>
        <w:t>Ollama</w:t>
      </w:r>
      <w:proofErr w:type="spellEnd"/>
      <w:r w:rsidRPr="00DD53B8">
        <w:rPr>
          <w:sz w:val="28"/>
          <w:szCs w:val="28"/>
          <w:lang w:val="ru-RU"/>
        </w:rPr>
        <w:t>;</w:t>
      </w:r>
    </w:p>
    <w:p w14:paraId="08A17409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4. </w:t>
      </w:r>
      <w:proofErr w:type="spellStart"/>
      <w:r w:rsidRPr="00DD53B8">
        <w:rPr>
          <w:sz w:val="28"/>
          <w:szCs w:val="28"/>
          <w:lang w:val="ru-RU"/>
        </w:rPr>
        <w:t>эмбеддинги</w:t>
      </w:r>
      <w:proofErr w:type="spellEnd"/>
      <w:r w:rsidRPr="00DD53B8">
        <w:rPr>
          <w:sz w:val="28"/>
          <w:szCs w:val="28"/>
          <w:lang w:val="ru-RU"/>
        </w:rPr>
        <w:t xml:space="preserve"> хранятся в </w:t>
      </w:r>
      <w:r w:rsidRPr="00DD53B8">
        <w:rPr>
          <w:sz w:val="28"/>
          <w:szCs w:val="28"/>
        </w:rPr>
        <w:t>PostgreSQL</w:t>
      </w:r>
      <w:r w:rsidRPr="00DD53B8">
        <w:rPr>
          <w:sz w:val="28"/>
          <w:szCs w:val="28"/>
          <w:lang w:val="ru-RU"/>
        </w:rPr>
        <w:t xml:space="preserve"> как </w:t>
      </w:r>
      <w:r w:rsidRPr="00DD53B8">
        <w:rPr>
          <w:sz w:val="28"/>
          <w:szCs w:val="28"/>
        </w:rPr>
        <w:t>JSON</w:t>
      </w:r>
      <w:r w:rsidRPr="00DD53B8">
        <w:rPr>
          <w:sz w:val="28"/>
          <w:szCs w:val="28"/>
          <w:lang w:val="ru-RU"/>
        </w:rPr>
        <w:t>-текст;</w:t>
      </w:r>
    </w:p>
    <w:p w14:paraId="34ED42E1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5. при вопросе студента строится </w:t>
      </w:r>
      <w:proofErr w:type="spellStart"/>
      <w:r w:rsidRPr="00DD53B8">
        <w:rPr>
          <w:sz w:val="28"/>
          <w:szCs w:val="28"/>
          <w:lang w:val="ru-RU"/>
        </w:rPr>
        <w:t>эмбеддинг</w:t>
      </w:r>
      <w:proofErr w:type="spellEnd"/>
      <w:r w:rsidRPr="00DD53B8">
        <w:rPr>
          <w:sz w:val="28"/>
          <w:szCs w:val="28"/>
          <w:lang w:val="ru-RU"/>
        </w:rPr>
        <w:t xml:space="preserve"> запроса;</w:t>
      </w:r>
    </w:p>
    <w:p w14:paraId="0D2B81C4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6. по косинусному сходству выбираются наиболее близкие фрагменты;</w:t>
      </w:r>
    </w:p>
    <w:p w14:paraId="591DEF61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7. из найденных источников собирается контекст для </w:t>
      </w:r>
      <w:r w:rsidRPr="00DD53B8">
        <w:rPr>
          <w:sz w:val="28"/>
          <w:szCs w:val="28"/>
        </w:rPr>
        <w:t>LLM</w:t>
      </w:r>
      <w:r w:rsidRPr="00DD53B8">
        <w:rPr>
          <w:sz w:val="28"/>
          <w:szCs w:val="28"/>
          <w:lang w:val="ru-RU"/>
        </w:rPr>
        <w:t>;</w:t>
      </w:r>
    </w:p>
    <w:p w14:paraId="68018AED" w14:textId="308CD7DB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8. модель формирует ответ и возвращает список использованных источников.</w:t>
      </w:r>
    </w:p>
    <w:p w14:paraId="6F738025" w14:textId="0B96BAE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Если `</w:t>
      </w:r>
      <w:r w:rsidRPr="00DD53B8">
        <w:rPr>
          <w:sz w:val="28"/>
          <w:szCs w:val="28"/>
        </w:rPr>
        <w:t>strict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mode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enabled</w:t>
      </w:r>
      <w:r w:rsidRPr="00DD53B8">
        <w:rPr>
          <w:sz w:val="28"/>
          <w:szCs w:val="28"/>
          <w:lang w:val="ru-RU"/>
        </w:rPr>
        <w:t xml:space="preserve"> = </w:t>
      </w:r>
      <w:r w:rsidRPr="00DD53B8">
        <w:rPr>
          <w:sz w:val="28"/>
          <w:szCs w:val="28"/>
        </w:rPr>
        <w:t>true</w:t>
      </w:r>
      <w:r w:rsidRPr="00DD53B8">
        <w:rPr>
          <w:sz w:val="28"/>
          <w:szCs w:val="28"/>
          <w:lang w:val="ru-RU"/>
        </w:rPr>
        <w:t>` и релевантный контекст отсутствует, система возвращает заранее определенный отказ от ответа по данному вопросу. Это важно для контролируемого учебного ИИ.</w:t>
      </w:r>
    </w:p>
    <w:p w14:paraId="76DC1FE5" w14:textId="21E99F20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Персонализация объяснений по стилю обучения</w:t>
      </w:r>
    </w:p>
    <w:p w14:paraId="76D0669B" w14:textId="7F9F6B70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В `</w:t>
      </w:r>
      <w:proofErr w:type="spellStart"/>
      <w:r w:rsidRPr="00DD53B8">
        <w:rPr>
          <w:sz w:val="28"/>
          <w:szCs w:val="28"/>
        </w:rPr>
        <w:t>AITutorService</w:t>
      </w:r>
      <w:proofErr w:type="spellEnd"/>
      <w:r w:rsidRPr="00DD53B8">
        <w:rPr>
          <w:sz w:val="28"/>
          <w:szCs w:val="28"/>
          <w:lang w:val="ru-RU"/>
        </w:rPr>
        <w:t>` используются разные инструкции в зависимости от `</w:t>
      </w:r>
      <w:r w:rsidRPr="00DD53B8">
        <w:rPr>
          <w:sz w:val="28"/>
          <w:szCs w:val="28"/>
        </w:rPr>
        <w:t>learning</w:t>
      </w:r>
      <w:r w:rsidRPr="00DD53B8">
        <w:rPr>
          <w:sz w:val="28"/>
          <w:szCs w:val="28"/>
          <w:lang w:val="ru-RU"/>
        </w:rPr>
        <w:t>_</w:t>
      </w:r>
      <w:r w:rsidRPr="00DD53B8">
        <w:rPr>
          <w:sz w:val="28"/>
          <w:szCs w:val="28"/>
        </w:rPr>
        <w:t>style</w:t>
      </w:r>
      <w:r w:rsidRPr="00DD53B8">
        <w:rPr>
          <w:sz w:val="28"/>
          <w:szCs w:val="28"/>
          <w:lang w:val="ru-RU"/>
        </w:rPr>
        <w:t>`:</w:t>
      </w:r>
    </w:p>
    <w:p w14:paraId="33FD4AE9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`visual`;</w:t>
      </w:r>
    </w:p>
    <w:p w14:paraId="172F9733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`auditory`;</w:t>
      </w:r>
    </w:p>
    <w:p w14:paraId="17C84F1B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`reading`;</w:t>
      </w:r>
    </w:p>
    <w:p w14:paraId="6B9072A8" w14:textId="6A17BFBE" w:rsidR="004F3D41" w:rsidRDefault="000450CA" w:rsidP="00EC3F19">
      <w:pPr>
        <w:pStyle w:val="a0"/>
        <w:numPr>
          <w:ilvl w:val="0"/>
          <w:numId w:val="12"/>
        </w:numPr>
        <w:spacing w:after="0" w:line="360" w:lineRule="auto"/>
        <w:ind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`kinesthetic`.</w:t>
      </w:r>
    </w:p>
    <w:p w14:paraId="2C23CED1" w14:textId="77777777" w:rsidR="00B4098C" w:rsidRPr="0025493D" w:rsidRDefault="00B4098C" w:rsidP="00EC3F19">
      <w:pPr>
        <w:pStyle w:val="a0"/>
        <w:numPr>
          <w:ilvl w:val="0"/>
          <w:numId w:val="0"/>
        </w:numPr>
        <w:spacing w:after="0" w:line="360" w:lineRule="auto"/>
        <w:ind w:left="360" w:hanging="360"/>
        <w:jc w:val="both"/>
        <w:rPr>
          <w:sz w:val="28"/>
          <w:szCs w:val="28"/>
          <w:lang w:val="ru-RU"/>
        </w:rPr>
      </w:pPr>
    </w:p>
    <w:p w14:paraId="4586D4F6" w14:textId="380DFC59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Это позволяет менять стиль объяснения без усложнения клиентского интерфейса и демонстрирует связь между профилем пользователя и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-поведением.</w:t>
      </w:r>
    </w:p>
    <w:p w14:paraId="4E1F64FA" w14:textId="77777777" w:rsidR="0025493D" w:rsidRPr="0025493D" w:rsidRDefault="0025493D" w:rsidP="00EC3F19">
      <w:pPr>
        <w:pStyle w:val="31"/>
        <w:spacing w:before="0" w:line="360" w:lineRule="auto"/>
        <w:ind w:left="-5" w:firstLine="714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Извлечение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текста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из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файлов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</w:p>
    <w:p w14:paraId="2571AC27" w14:textId="77777777" w:rsidR="0025493D" w:rsidRPr="0025493D" w:rsidRDefault="0025493D" w:rsidP="00EC3F19">
      <w:pPr>
        <w:spacing w:after="0" w:line="360" w:lineRule="auto"/>
        <w:ind w:left="-15" w:firstLine="714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25493D">
        <w:rPr>
          <w:rFonts w:cs="Times New Roman"/>
          <w:color w:val="000000" w:themeColor="text1"/>
          <w:sz w:val="28"/>
          <w:szCs w:val="28"/>
          <w:lang w:val="ru-RU"/>
        </w:rPr>
        <w:t>Для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поддержки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загрузки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файлов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преподавателем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Course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Materials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реализована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утилита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`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file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>_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extraction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25493D">
        <w:rPr>
          <w:rFonts w:eastAsia="Times New Roman" w:cs="Times New Roman"/>
          <w:color w:val="000000" w:themeColor="text1"/>
          <w:sz w:val="28"/>
          <w:szCs w:val="28"/>
        </w:rPr>
        <w:t>py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`,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которая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автоматически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извлекает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текст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из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файлов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следующих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форматов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: </w:t>
      </w:r>
    </w:p>
    <w:p w14:paraId="14E62C23" w14:textId="24FC88E7" w:rsidR="0025493D" w:rsidRPr="00EC3F19" w:rsidRDefault="0025493D" w:rsidP="00EC3F19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EC3F19">
        <w:rPr>
          <w:rFonts w:eastAsia="Times New Roman" w:cs="Times New Roman"/>
          <w:color w:val="000000" w:themeColor="text1"/>
          <w:sz w:val="28"/>
          <w:szCs w:val="28"/>
        </w:rPr>
        <w:t>TXT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MD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CSV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JSON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XML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HTML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прямое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чтение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как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EC3F19">
        <w:rPr>
          <w:rFonts w:cs="Times New Roman"/>
          <w:color w:val="000000" w:themeColor="text1"/>
          <w:sz w:val="28"/>
          <w:szCs w:val="28"/>
          <w:lang w:val="ru-RU"/>
        </w:rPr>
        <w:t>текст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>;</w:t>
      </w:r>
      <w:proofErr w:type="gramEnd"/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D37F7A1" w14:textId="311A64CA" w:rsidR="0025493D" w:rsidRPr="00EC3F19" w:rsidRDefault="0025493D" w:rsidP="00EC3F19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EC3F19">
        <w:rPr>
          <w:rFonts w:eastAsia="Times New Roman" w:cs="Times New Roman"/>
          <w:color w:val="000000" w:themeColor="text1"/>
          <w:sz w:val="28"/>
          <w:szCs w:val="28"/>
        </w:rPr>
        <w:t>PDF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через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библиотеку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EC3F19">
        <w:rPr>
          <w:rFonts w:eastAsia="Times New Roman" w:cs="Times New Roman"/>
          <w:color w:val="000000" w:themeColor="text1"/>
          <w:sz w:val="28"/>
          <w:szCs w:val="28"/>
        </w:rPr>
        <w:t>PyPDF</w:t>
      </w:r>
      <w:proofErr w:type="spellEnd"/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>2;</w:t>
      </w:r>
      <w:proofErr w:type="gramEnd"/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723CF2D" w14:textId="1C4553D9" w:rsidR="0025493D" w:rsidRPr="00EC3F19" w:rsidRDefault="0025493D" w:rsidP="00EC3F19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EC3F19">
        <w:rPr>
          <w:rFonts w:eastAsia="Times New Roman" w:cs="Times New Roman"/>
          <w:color w:val="000000" w:themeColor="text1"/>
          <w:sz w:val="28"/>
          <w:szCs w:val="28"/>
        </w:rPr>
        <w:t>DOCX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через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C3F19">
        <w:rPr>
          <w:rFonts w:cs="Times New Roman"/>
          <w:color w:val="000000" w:themeColor="text1"/>
          <w:sz w:val="28"/>
          <w:szCs w:val="28"/>
          <w:lang w:val="ru-RU"/>
        </w:rPr>
        <w:t>библиотеку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python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>-</w:t>
      </w:r>
      <w:r w:rsidRPr="00EC3F19">
        <w:rPr>
          <w:rFonts w:eastAsia="Times New Roman" w:cs="Times New Roman"/>
          <w:color w:val="000000" w:themeColor="text1"/>
          <w:sz w:val="28"/>
          <w:szCs w:val="28"/>
        </w:rPr>
        <w:t>docx</w:t>
      </w:r>
      <w:r w:rsidRPr="00EC3F19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43CFDC92" w14:textId="77777777" w:rsidR="0025493D" w:rsidRPr="0025493D" w:rsidRDefault="0025493D" w:rsidP="00EC3F19">
      <w:pPr>
        <w:spacing w:after="0" w:line="360" w:lineRule="auto"/>
        <w:ind w:left="-15" w:right="3" w:firstLine="714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25493D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После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извлечения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текст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подается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на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стандартный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RAG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25493D">
        <w:rPr>
          <w:rFonts w:cs="Times New Roman"/>
          <w:color w:val="000000" w:themeColor="text1"/>
          <w:sz w:val="28"/>
          <w:szCs w:val="28"/>
          <w:lang w:val="ru-RU"/>
        </w:rPr>
        <w:t>пайплайн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25493D">
        <w:rPr>
          <w:rFonts w:cs="Times New Roman"/>
          <w:color w:val="000000" w:themeColor="text1"/>
          <w:sz w:val="28"/>
          <w:szCs w:val="28"/>
          <w:lang w:val="ru-RU"/>
        </w:rPr>
        <w:t>чанкинг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→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5493D">
        <w:rPr>
          <w:rFonts w:cs="Times New Roman"/>
          <w:color w:val="000000" w:themeColor="text1"/>
          <w:sz w:val="28"/>
          <w:szCs w:val="28"/>
          <w:lang w:val="ru-RU"/>
        </w:rPr>
        <w:t>эмбеддинги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→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поиск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).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Файлы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сохраняются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выделенный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Docker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volume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`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uploads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>_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data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`,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а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путь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к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ним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хранится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в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поле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`</w:t>
      </w:r>
      <w:r w:rsidRPr="0025493D">
        <w:rPr>
          <w:rFonts w:eastAsia="Times New Roman" w:cs="Times New Roman"/>
          <w:color w:val="000000" w:themeColor="text1"/>
          <w:sz w:val="28"/>
          <w:szCs w:val="28"/>
        </w:rPr>
        <w:t>file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25493D">
        <w:rPr>
          <w:rFonts w:eastAsia="Times New Roman" w:cs="Times New Roman"/>
          <w:color w:val="000000" w:themeColor="text1"/>
          <w:sz w:val="28"/>
          <w:szCs w:val="28"/>
        </w:rPr>
        <w:t>url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`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модели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`</w:t>
      </w:r>
      <w:proofErr w:type="spellStart"/>
      <w:r w:rsidRPr="0025493D">
        <w:rPr>
          <w:rFonts w:eastAsia="Times New Roman" w:cs="Times New Roman"/>
          <w:color w:val="000000" w:themeColor="text1"/>
          <w:sz w:val="28"/>
          <w:szCs w:val="28"/>
        </w:rPr>
        <w:t>CourseMaterial</w:t>
      </w:r>
      <w:proofErr w:type="spellEnd"/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`.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Максимальный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размер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загружаемого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файла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— 50 </w:t>
      </w:r>
      <w:r w:rsidRPr="0025493D">
        <w:rPr>
          <w:rFonts w:cs="Times New Roman"/>
          <w:color w:val="000000" w:themeColor="text1"/>
          <w:sz w:val="28"/>
          <w:szCs w:val="28"/>
          <w:lang w:val="ru-RU"/>
        </w:rPr>
        <w:t>МБ</w:t>
      </w:r>
      <w:r w:rsidRPr="0025493D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184DA41C" w14:textId="77777777" w:rsidR="0025493D" w:rsidRPr="0025493D" w:rsidRDefault="0025493D" w:rsidP="00EC3F19">
      <w:pPr>
        <w:pStyle w:val="31"/>
        <w:spacing w:before="0" w:line="360" w:lineRule="auto"/>
        <w:ind w:left="-5" w:firstLine="714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Загрузка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файлов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при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отправке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домашнего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25493D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задания</w:t>
      </w:r>
      <w:r w:rsidRPr="0025493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</w:p>
    <w:p w14:paraId="6FA0FAFA" w14:textId="77777777" w:rsidR="00EC3F19" w:rsidRPr="00EC3F19" w:rsidRDefault="00EC3F19" w:rsidP="00EC3F19">
      <w:pPr>
        <w:spacing w:after="0" w:line="360" w:lineRule="auto"/>
        <w:ind w:left="-15" w:firstLine="432"/>
        <w:jc w:val="both"/>
        <w:rPr>
          <w:sz w:val="28"/>
          <w:szCs w:val="24"/>
          <w:lang w:val="ru-RU"/>
        </w:rPr>
      </w:pPr>
      <w:r w:rsidRPr="00EC3F19">
        <w:rPr>
          <w:sz w:val="28"/>
          <w:szCs w:val="24"/>
          <w:lang w:val="ru-RU"/>
        </w:rPr>
        <w:t>Студент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может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прикрепить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файл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к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отправке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работы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через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новый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rFonts w:eastAsia="Times New Roman" w:cs="Times New Roman"/>
          <w:sz w:val="28"/>
          <w:szCs w:val="24"/>
        </w:rPr>
        <w:t>endpoint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`</w:t>
      </w:r>
      <w:r w:rsidRPr="00EC3F19">
        <w:rPr>
          <w:rFonts w:eastAsia="Times New Roman" w:cs="Times New Roman"/>
          <w:sz w:val="28"/>
          <w:szCs w:val="24"/>
        </w:rPr>
        <w:t>POST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/</w:t>
      </w:r>
      <w:proofErr w:type="spellStart"/>
      <w:r w:rsidRPr="00EC3F19">
        <w:rPr>
          <w:rFonts w:eastAsia="Times New Roman" w:cs="Times New Roman"/>
          <w:sz w:val="28"/>
          <w:szCs w:val="24"/>
        </w:rPr>
        <w:t>api</w:t>
      </w:r>
      <w:proofErr w:type="spellEnd"/>
      <w:r w:rsidRPr="00EC3F19">
        <w:rPr>
          <w:rFonts w:eastAsia="Times New Roman" w:cs="Times New Roman"/>
          <w:sz w:val="28"/>
          <w:szCs w:val="24"/>
          <w:lang w:val="ru-RU"/>
        </w:rPr>
        <w:t>/</w:t>
      </w:r>
      <w:r w:rsidRPr="00EC3F19">
        <w:rPr>
          <w:rFonts w:eastAsia="Times New Roman" w:cs="Times New Roman"/>
          <w:sz w:val="28"/>
          <w:szCs w:val="24"/>
        </w:rPr>
        <w:t>v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1/ </w:t>
      </w:r>
      <w:r w:rsidRPr="00EC3F19">
        <w:rPr>
          <w:rFonts w:eastAsia="Times New Roman" w:cs="Times New Roman"/>
          <w:sz w:val="28"/>
          <w:szCs w:val="24"/>
        </w:rPr>
        <w:t>uploads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`. </w:t>
      </w:r>
      <w:r w:rsidRPr="00EC3F19">
        <w:rPr>
          <w:sz w:val="28"/>
          <w:szCs w:val="24"/>
          <w:lang w:val="ru-RU"/>
        </w:rPr>
        <w:t>Поддерживаются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форматы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: </w:t>
      </w:r>
      <w:r w:rsidRPr="00EC3F19">
        <w:rPr>
          <w:rFonts w:eastAsia="Times New Roman" w:cs="Times New Roman"/>
          <w:sz w:val="28"/>
          <w:szCs w:val="24"/>
        </w:rPr>
        <w:t>PDF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DOC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DOCX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TXT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PNG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JPG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JPEG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ZIP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rFonts w:eastAsia="Times New Roman" w:cs="Times New Roman"/>
          <w:sz w:val="28"/>
          <w:szCs w:val="24"/>
        </w:rPr>
        <w:t>RAR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(</w:t>
      </w:r>
      <w:r w:rsidRPr="00EC3F19">
        <w:rPr>
          <w:sz w:val="28"/>
          <w:szCs w:val="24"/>
          <w:lang w:val="ru-RU"/>
        </w:rPr>
        <w:t>до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10 </w:t>
      </w:r>
      <w:r w:rsidRPr="00EC3F19">
        <w:rPr>
          <w:sz w:val="28"/>
          <w:szCs w:val="24"/>
          <w:lang w:val="ru-RU"/>
        </w:rPr>
        <w:t>МБ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). </w:t>
      </w:r>
      <w:r w:rsidRPr="00EC3F19">
        <w:rPr>
          <w:sz w:val="28"/>
          <w:szCs w:val="24"/>
          <w:lang w:val="ru-RU"/>
        </w:rPr>
        <w:t>Файл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сохраняется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, </w:t>
      </w:r>
      <w:r w:rsidRPr="00EC3F19">
        <w:rPr>
          <w:sz w:val="28"/>
          <w:szCs w:val="24"/>
          <w:lang w:val="ru-RU"/>
        </w:rPr>
        <w:t>ссылка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`</w:t>
      </w:r>
      <w:r w:rsidRPr="00EC3F19">
        <w:rPr>
          <w:rFonts w:eastAsia="Times New Roman" w:cs="Times New Roman"/>
          <w:sz w:val="28"/>
          <w:szCs w:val="24"/>
        </w:rPr>
        <w:t>file</w:t>
      </w:r>
      <w:r w:rsidRPr="00EC3F19">
        <w:rPr>
          <w:rFonts w:eastAsia="Times New Roman" w:cs="Times New Roman"/>
          <w:sz w:val="28"/>
          <w:szCs w:val="24"/>
          <w:lang w:val="ru-RU"/>
        </w:rPr>
        <w:t>_</w:t>
      </w:r>
      <w:proofErr w:type="spellStart"/>
      <w:r w:rsidRPr="00EC3F19">
        <w:rPr>
          <w:rFonts w:eastAsia="Times New Roman" w:cs="Times New Roman"/>
          <w:sz w:val="28"/>
          <w:szCs w:val="24"/>
        </w:rPr>
        <w:t>url</w:t>
      </w:r>
      <w:proofErr w:type="spellEnd"/>
      <w:r w:rsidRPr="00EC3F19">
        <w:rPr>
          <w:rFonts w:eastAsia="Times New Roman" w:cs="Times New Roman"/>
          <w:sz w:val="28"/>
          <w:szCs w:val="24"/>
          <w:lang w:val="ru-RU"/>
        </w:rPr>
        <w:t xml:space="preserve">` </w:t>
      </w:r>
      <w:r w:rsidRPr="00EC3F19">
        <w:rPr>
          <w:sz w:val="28"/>
          <w:szCs w:val="24"/>
          <w:lang w:val="ru-RU"/>
        </w:rPr>
        <w:t>передается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вместе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с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текстом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ответа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. </w:t>
      </w:r>
      <w:r w:rsidRPr="00EC3F19">
        <w:rPr>
          <w:sz w:val="28"/>
          <w:szCs w:val="24"/>
          <w:lang w:val="ru-RU"/>
        </w:rPr>
        <w:t>При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просмотре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работы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преподаватель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видит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индикатор</w:t>
      </w:r>
      <w:r w:rsidRPr="00EC3F19">
        <w:rPr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и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может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скачать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файл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по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прямой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 </w:t>
      </w:r>
      <w:r w:rsidRPr="00EC3F19">
        <w:rPr>
          <w:sz w:val="28"/>
          <w:szCs w:val="24"/>
          <w:lang w:val="ru-RU"/>
        </w:rPr>
        <w:t>ссылке</w:t>
      </w:r>
      <w:r w:rsidRPr="00EC3F19">
        <w:rPr>
          <w:rFonts w:eastAsia="Times New Roman" w:cs="Times New Roman"/>
          <w:sz w:val="28"/>
          <w:szCs w:val="24"/>
          <w:lang w:val="ru-RU"/>
        </w:rPr>
        <w:t xml:space="preserve">. </w:t>
      </w:r>
    </w:p>
    <w:p w14:paraId="3ADD129A" w14:textId="0DC93F23" w:rsidR="0025493D" w:rsidRPr="00DD53B8" w:rsidRDefault="0025493D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D01B728" w14:textId="48300D6C" w:rsidR="004F3D41" w:rsidRPr="008439E4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Cs w:val="0"/>
          <w:color w:val="auto"/>
          <w:sz w:val="28"/>
          <w:szCs w:val="28"/>
          <w:lang w:val="ru-RU"/>
        </w:rPr>
      </w:pPr>
      <w:bookmarkStart w:id="12" w:name="_Toc229941954"/>
      <w:r w:rsidRPr="008439E4">
        <w:rPr>
          <w:rFonts w:ascii="Times New Roman" w:hAnsi="Times New Roman" w:cs="Times New Roman"/>
          <w:bCs w:val="0"/>
          <w:color w:val="auto"/>
          <w:sz w:val="28"/>
          <w:szCs w:val="28"/>
          <w:lang w:val="ru-RU"/>
        </w:rPr>
        <w:t>2.6 Сценарий работы системы</w:t>
      </w:r>
      <w:bookmarkEnd w:id="12"/>
    </w:p>
    <w:p w14:paraId="5F0A259B" w14:textId="1A8A56C9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Сценарий для студента</w:t>
      </w:r>
    </w:p>
    <w:p w14:paraId="23519D5A" w14:textId="140FF38F" w:rsidR="004F3D41" w:rsidRPr="008439E4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1. Пользователь входит в систему под ролью студента</w:t>
      </w:r>
      <w:r w:rsidR="008439E4" w:rsidRPr="008439E4">
        <w:rPr>
          <w:sz w:val="28"/>
          <w:szCs w:val="28"/>
          <w:lang w:val="ru-RU"/>
        </w:rPr>
        <w:t>.</w:t>
      </w:r>
    </w:p>
    <w:p w14:paraId="780E2680" w14:textId="77777777" w:rsidR="008439E4" w:rsidRPr="008439E4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2. На главной странице выбирает курс и тему</w:t>
      </w:r>
      <w:r w:rsidR="008439E4" w:rsidRPr="008439E4">
        <w:rPr>
          <w:sz w:val="28"/>
          <w:szCs w:val="28"/>
          <w:lang w:val="ru-RU"/>
        </w:rPr>
        <w:t xml:space="preserve"> </w:t>
      </w:r>
      <w:r w:rsidR="008439E4">
        <w:rPr>
          <w:sz w:val="28"/>
          <w:szCs w:val="28"/>
          <w:lang w:val="ru-RU"/>
        </w:rPr>
        <w:t>(Рисунок 1)</w:t>
      </w:r>
    </w:p>
    <w:p w14:paraId="0D0E4AB5" w14:textId="395CC533" w:rsidR="004F3D41" w:rsidRDefault="008439E4" w:rsidP="00EC3F1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060028" wp14:editId="53728111">
            <wp:extent cx="6153785" cy="4029710"/>
            <wp:effectExtent l="0" t="0" r="5715" b="0"/>
            <wp:docPr id="18005950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50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7B19" w14:textId="756F7B81" w:rsidR="008439E4" w:rsidRP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выбор курса и темы для изучения</w:t>
      </w:r>
    </w:p>
    <w:p w14:paraId="7854C064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3. Переходит в режим повторения карточек.</w:t>
      </w:r>
    </w:p>
    <w:p w14:paraId="6665B6D5" w14:textId="6C64A897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4. Отвечает на карточки, а система сохраняет историю и обновляет график повторений</w:t>
      </w:r>
      <w:r w:rsidR="008439E4">
        <w:rPr>
          <w:sz w:val="28"/>
          <w:szCs w:val="28"/>
          <w:lang w:val="ru-RU"/>
        </w:rPr>
        <w:t xml:space="preserve"> (Рисунок </w:t>
      </w:r>
      <w:proofErr w:type="gramStart"/>
      <w:r w:rsidR="008439E4">
        <w:rPr>
          <w:sz w:val="28"/>
          <w:szCs w:val="28"/>
          <w:lang w:val="ru-RU"/>
        </w:rPr>
        <w:t>2 – 3</w:t>
      </w:r>
      <w:proofErr w:type="gramEnd"/>
      <w:r w:rsidR="008439E4">
        <w:rPr>
          <w:sz w:val="28"/>
          <w:szCs w:val="28"/>
          <w:lang w:val="ru-RU"/>
        </w:rPr>
        <w:t>)</w:t>
      </w:r>
    </w:p>
    <w:p w14:paraId="2E2DF3D0" w14:textId="40417DED" w:rsid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B88C6CA" wp14:editId="169DB413">
            <wp:extent cx="6153785" cy="3792855"/>
            <wp:effectExtent l="0" t="0" r="5715" b="4445"/>
            <wp:docPr id="1001519059" name="Рисунок 2" descr="Изображение выглядит как текст, программное обеспечение, веб-страница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9059" name="Рисунок 2" descr="Изображение выглядит как текст, программное обеспечение, веб-страница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C409" w14:textId="33B4962F" w:rsidR="008439E4" w:rsidRP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Демонстрация вопроса в курсе</w:t>
      </w:r>
    </w:p>
    <w:p w14:paraId="46CE56BF" w14:textId="77777777" w:rsid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</w:p>
    <w:p w14:paraId="736D353F" w14:textId="0CCF9DB8" w:rsid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13E2619B" wp14:editId="2399CAFC">
            <wp:extent cx="6153785" cy="910590"/>
            <wp:effectExtent l="0" t="0" r="5715" b="3810"/>
            <wp:docPr id="120575973" name="Рисунок 3" descr="Изображение выглядит как текст, снимок экрана, Красочность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973" name="Рисунок 3" descr="Изображение выглядит как текст, снимок экрана, Красочность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088" w14:textId="012D6F82" w:rsidR="008439E4" w:rsidRP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3 </w:t>
      </w:r>
      <w:r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результаты тестов и их успешность в процентах</w:t>
      </w:r>
    </w:p>
    <w:p w14:paraId="37822272" w14:textId="77777777" w:rsidR="008439E4" w:rsidRPr="00DD53B8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</w:p>
    <w:p w14:paraId="672408FB" w14:textId="42EB0A07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5. Может открыть раздел заданий, отправить решение и общаться в чате по конкретной отправке</w:t>
      </w:r>
      <w:r w:rsidR="00A33F54">
        <w:rPr>
          <w:sz w:val="28"/>
          <w:szCs w:val="28"/>
          <w:lang w:val="ru-RU"/>
        </w:rPr>
        <w:t xml:space="preserve"> (Рисунок 4)</w:t>
      </w:r>
    </w:p>
    <w:p w14:paraId="02C2054C" w14:textId="30419BA3" w:rsidR="008439E4" w:rsidRDefault="008439E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FFC8CC3" wp14:editId="20AA0955">
            <wp:extent cx="6153785" cy="3836670"/>
            <wp:effectExtent l="0" t="0" r="5715" b="0"/>
            <wp:docPr id="2085433830" name="Рисунок 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3830" name="Рисунок 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79CA" w14:textId="792D2AE7" w:rsidR="00A33F54" w:rsidRPr="00A33F54" w:rsidRDefault="00A33F5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Чат обратной связи с преподавателем и ИИ</w:t>
      </w:r>
    </w:p>
    <w:p w14:paraId="4836ED65" w14:textId="7EDE3A8C" w:rsidR="00B4098C" w:rsidRPr="00A33F54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6. Может обратиться к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>-репетитору по материалам курса</w:t>
      </w:r>
      <w:r w:rsidR="00A33F54" w:rsidRPr="00A33F54">
        <w:rPr>
          <w:sz w:val="28"/>
          <w:szCs w:val="28"/>
          <w:lang w:val="ru-RU"/>
        </w:rPr>
        <w:t xml:space="preserve"> (</w:t>
      </w:r>
      <w:r w:rsidR="00A33F54">
        <w:rPr>
          <w:sz w:val="28"/>
          <w:szCs w:val="28"/>
          <w:lang w:val="ru-RU"/>
        </w:rPr>
        <w:t>Рисунок 5)</w:t>
      </w:r>
    </w:p>
    <w:p w14:paraId="40C9CE5F" w14:textId="5912213F" w:rsidR="00A33F54" w:rsidRDefault="00A33F54" w:rsidP="00EC3F19">
      <w:pPr>
        <w:spacing w:after="0" w:line="360" w:lineRule="auto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924268" wp14:editId="7C1057A5">
            <wp:extent cx="6153785" cy="4547870"/>
            <wp:effectExtent l="0" t="0" r="5715" b="0"/>
            <wp:docPr id="148873711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711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6965" w14:textId="18564E5E" w:rsidR="00A33F54" w:rsidRPr="00A33F54" w:rsidRDefault="00A33F54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– Чат </w:t>
      </w:r>
      <w:r>
        <w:rPr>
          <w:sz w:val="28"/>
          <w:szCs w:val="28"/>
          <w:lang w:val="ru-RU"/>
        </w:rPr>
        <w:t xml:space="preserve">с ИИ репетитором </w:t>
      </w:r>
    </w:p>
    <w:p w14:paraId="736A4267" w14:textId="77777777" w:rsidR="00A33F54" w:rsidRPr="00A33F54" w:rsidRDefault="00A33F54" w:rsidP="00EC3F19">
      <w:pPr>
        <w:spacing w:after="0" w:line="360" w:lineRule="auto"/>
        <w:jc w:val="both"/>
        <w:rPr>
          <w:sz w:val="28"/>
          <w:szCs w:val="28"/>
        </w:rPr>
      </w:pPr>
    </w:p>
    <w:p w14:paraId="14B73944" w14:textId="7E3E1F45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b/>
          <w:sz w:val="28"/>
          <w:szCs w:val="28"/>
          <w:lang w:val="ru-RU"/>
        </w:rPr>
        <w:t>Сценарий для преподавателя</w:t>
      </w:r>
    </w:p>
    <w:p w14:paraId="541C9296" w14:textId="77777777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1. Пользователь входит под ролью преподавателя.</w:t>
      </w:r>
    </w:p>
    <w:p w14:paraId="673056C3" w14:textId="7CD70D5B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2. Настраивает правило поведения ИИ для выбранного курса</w:t>
      </w:r>
      <w:r w:rsidR="00A0079C">
        <w:rPr>
          <w:sz w:val="28"/>
          <w:szCs w:val="28"/>
          <w:lang w:val="ru-RU"/>
        </w:rPr>
        <w:t xml:space="preserve"> (Рисунок 6)</w:t>
      </w:r>
    </w:p>
    <w:p w14:paraId="0C8C2C15" w14:textId="7137A4B3" w:rsidR="00A0079C" w:rsidRDefault="00A0079C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EB65FCF" wp14:editId="61BA7339">
            <wp:extent cx="6153785" cy="3912235"/>
            <wp:effectExtent l="0" t="0" r="5715" b="0"/>
            <wp:docPr id="3520213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1396" name="Рисунок 3520213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22BA" w14:textId="69F27B28" w:rsidR="00A0079C" w:rsidRPr="00DD53B8" w:rsidRDefault="00A0079C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Правила поведения ИИ</w:t>
      </w:r>
    </w:p>
    <w:p w14:paraId="447D619D" w14:textId="6FBE920B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3. Загружает текстовые материалы курса, из которых строится база знаний для </w:t>
      </w:r>
      <w:r w:rsidRPr="00DD53B8">
        <w:rPr>
          <w:sz w:val="28"/>
          <w:szCs w:val="28"/>
        </w:rPr>
        <w:t>RAG</w:t>
      </w:r>
      <w:r w:rsidRPr="00DD53B8">
        <w:rPr>
          <w:sz w:val="28"/>
          <w:szCs w:val="28"/>
          <w:lang w:val="ru-RU"/>
        </w:rPr>
        <w:t>.</w:t>
      </w:r>
      <w:r w:rsidR="00A0079C">
        <w:rPr>
          <w:sz w:val="28"/>
          <w:szCs w:val="28"/>
          <w:lang w:val="ru-RU"/>
        </w:rPr>
        <w:t xml:space="preserve"> (Рисунок 7)</w:t>
      </w:r>
    </w:p>
    <w:p w14:paraId="7422B7FD" w14:textId="2C8C4221" w:rsidR="00A0079C" w:rsidRPr="00D350EE" w:rsidRDefault="00D350EE" w:rsidP="00EC3F19">
      <w:pPr>
        <w:spacing w:after="0" w:line="360" w:lineRule="auto"/>
        <w:ind w:firstLine="284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E6F0FD" wp14:editId="510BEAEF">
            <wp:extent cx="6153785" cy="3890645"/>
            <wp:effectExtent l="0" t="0" r="5715" b="0"/>
            <wp:docPr id="394887741" name="Рисунок 8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87741" name="Рисунок 8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0EE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>Рисунок 7 – Загрузка материала</w:t>
      </w:r>
    </w:p>
    <w:p w14:paraId="191697A8" w14:textId="1DE16056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4. Создает задания и просматривает отправленные работы студентов</w:t>
      </w:r>
      <w:r w:rsidR="00D350EE">
        <w:rPr>
          <w:sz w:val="28"/>
          <w:szCs w:val="28"/>
          <w:lang w:val="ru-RU"/>
        </w:rPr>
        <w:t xml:space="preserve"> (Рисунок 8)</w:t>
      </w:r>
    </w:p>
    <w:p w14:paraId="74ADF7E4" w14:textId="032071B6" w:rsidR="002F703F" w:rsidRPr="00D350EE" w:rsidRDefault="002F703F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EB6FB35" wp14:editId="7558F536">
            <wp:extent cx="6153785" cy="4403090"/>
            <wp:effectExtent l="0" t="0" r="5715" b="3810"/>
            <wp:docPr id="19544614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61419" name="Рисунок 19544614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9163" w14:textId="686E9802" w:rsidR="00D350EE" w:rsidRPr="00D350EE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</w:t>
      </w:r>
      <w:r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 xml:space="preserve">Вкладка работы </w:t>
      </w:r>
    </w:p>
    <w:p w14:paraId="12C4D6C9" w14:textId="1C605C58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5. Использует чат внутри работы для обратной связи</w:t>
      </w:r>
      <w:r w:rsidR="00D350EE">
        <w:rPr>
          <w:sz w:val="28"/>
          <w:szCs w:val="28"/>
          <w:lang w:val="ru-RU"/>
        </w:rPr>
        <w:t xml:space="preserve"> (Рисунок 9)</w:t>
      </w:r>
    </w:p>
    <w:p w14:paraId="19E1C912" w14:textId="4E84E46D" w:rsidR="00D350EE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B3C0921" wp14:editId="56466D23">
            <wp:extent cx="5729468" cy="3656076"/>
            <wp:effectExtent l="0" t="0" r="0" b="1905"/>
            <wp:docPr id="1725377235" name="Рисунок 10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7235" name="Рисунок 10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019" cy="366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40FA" w14:textId="03A1EA11" w:rsidR="00D350EE" w:rsidRPr="00DD53B8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Чат обратной связи с учеником</w:t>
      </w:r>
    </w:p>
    <w:p w14:paraId="0CD75026" w14:textId="433312CF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6. Добавляет видеоматериалы для поддержки курса</w:t>
      </w:r>
      <w:r w:rsidR="00D350EE">
        <w:rPr>
          <w:sz w:val="28"/>
          <w:szCs w:val="28"/>
          <w:lang w:val="ru-RU"/>
        </w:rPr>
        <w:t xml:space="preserve"> (Рисунок 10) </w:t>
      </w:r>
    </w:p>
    <w:p w14:paraId="6247B8A1" w14:textId="4A7A2E00" w:rsidR="00D350EE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C439BD4" wp14:editId="606004B8">
            <wp:extent cx="6153785" cy="4973955"/>
            <wp:effectExtent l="0" t="0" r="5715" b="4445"/>
            <wp:docPr id="1473679879" name="Рисунок 11" descr="Изображение выглядит как текст, очки, Человеческое лиц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9879" name="Рисунок 11" descr="Изображение выглядит как текст, очки, Человеческое лиц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2717" w14:textId="66A0686E" w:rsidR="00D350EE" w:rsidRPr="00DD53B8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Добавление видеоматериалов</w:t>
      </w:r>
    </w:p>
    <w:p w14:paraId="6DB74BC6" w14:textId="77777777" w:rsidR="00D350EE" w:rsidRPr="00D350EE" w:rsidRDefault="00D350EE" w:rsidP="00EC3F19">
      <w:pPr>
        <w:spacing w:after="0" w:line="360" w:lineRule="auto"/>
        <w:jc w:val="center"/>
        <w:rPr>
          <w:sz w:val="28"/>
          <w:szCs w:val="28"/>
          <w:lang w:val="ru-RU"/>
        </w:rPr>
      </w:pPr>
    </w:p>
    <w:p w14:paraId="7273F420" w14:textId="6569608A" w:rsidR="00B4098C" w:rsidRPr="008439E4" w:rsidRDefault="000450CA" w:rsidP="00EC3F1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Cs w:val="0"/>
          <w:color w:val="auto"/>
          <w:sz w:val="28"/>
          <w:szCs w:val="28"/>
          <w:lang w:val="ru-RU"/>
        </w:rPr>
      </w:pPr>
      <w:bookmarkStart w:id="13" w:name="_Toc229941955"/>
      <w:r w:rsidRPr="008439E4">
        <w:rPr>
          <w:rFonts w:ascii="Times New Roman" w:hAnsi="Times New Roman" w:cs="Times New Roman"/>
          <w:bCs w:val="0"/>
          <w:color w:val="auto"/>
          <w:sz w:val="28"/>
          <w:szCs w:val="28"/>
          <w:lang w:val="ru-RU"/>
        </w:rPr>
        <w:t>2.7 Демонстрационные данные проекта</w:t>
      </w:r>
      <w:bookmarkEnd w:id="13"/>
    </w:p>
    <w:p w14:paraId="5D6E3029" w14:textId="30428344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При старте приложения автоматически создаются:</w:t>
      </w:r>
    </w:p>
    <w:p w14:paraId="673A8D14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2 </w:t>
      </w:r>
      <w:proofErr w:type="spellStart"/>
      <w:r w:rsidRPr="00DD53B8">
        <w:rPr>
          <w:sz w:val="28"/>
          <w:szCs w:val="28"/>
        </w:rPr>
        <w:t>демо-пользователя</w:t>
      </w:r>
      <w:proofErr w:type="spellEnd"/>
      <w:r w:rsidRPr="00DD53B8">
        <w:rPr>
          <w:sz w:val="28"/>
          <w:szCs w:val="28"/>
        </w:rPr>
        <w:t>:</w:t>
      </w:r>
    </w:p>
    <w:p w14:paraId="4C431F97" w14:textId="56BF8C0C" w:rsidR="004F3D41" w:rsidRPr="00DD53B8" w:rsidRDefault="000450CA" w:rsidP="00EC3F19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`demo@student.com / demo123`</w:t>
      </w:r>
    </w:p>
    <w:p w14:paraId="461FD034" w14:textId="79B0C283" w:rsidR="004F3D41" w:rsidRPr="00DD53B8" w:rsidRDefault="000450CA" w:rsidP="00EC3F19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>`demo@teacher.com / teacher123`</w:t>
      </w:r>
    </w:p>
    <w:p w14:paraId="4D832764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4 </w:t>
      </w:r>
      <w:proofErr w:type="spellStart"/>
      <w:r w:rsidRPr="00DD53B8">
        <w:rPr>
          <w:sz w:val="28"/>
          <w:szCs w:val="28"/>
        </w:rPr>
        <w:t>курса</w:t>
      </w:r>
      <w:proofErr w:type="spellEnd"/>
      <w:r w:rsidRPr="00DD53B8">
        <w:rPr>
          <w:sz w:val="28"/>
          <w:szCs w:val="28"/>
        </w:rPr>
        <w:t>: Mathematics, Physics, English, Programming;</w:t>
      </w:r>
    </w:p>
    <w:p w14:paraId="3B8B12A0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14 </w:t>
      </w:r>
      <w:proofErr w:type="spellStart"/>
      <w:r w:rsidRPr="00DD53B8">
        <w:rPr>
          <w:sz w:val="28"/>
          <w:szCs w:val="28"/>
        </w:rPr>
        <w:t>тем</w:t>
      </w:r>
      <w:proofErr w:type="spellEnd"/>
      <w:r w:rsidRPr="00DD53B8">
        <w:rPr>
          <w:sz w:val="28"/>
          <w:szCs w:val="28"/>
        </w:rPr>
        <w:t>;</w:t>
      </w:r>
    </w:p>
    <w:p w14:paraId="61566229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42 </w:t>
      </w:r>
      <w:proofErr w:type="spellStart"/>
      <w:r w:rsidRPr="00DD53B8">
        <w:rPr>
          <w:sz w:val="28"/>
          <w:szCs w:val="28"/>
        </w:rPr>
        <w:t>карточки</w:t>
      </w:r>
      <w:proofErr w:type="spellEnd"/>
      <w:r w:rsidRPr="00DD53B8">
        <w:rPr>
          <w:sz w:val="28"/>
          <w:szCs w:val="28"/>
        </w:rPr>
        <w:t>;</w:t>
      </w:r>
    </w:p>
    <w:p w14:paraId="4A009729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5 </w:t>
      </w:r>
      <w:proofErr w:type="spellStart"/>
      <w:r w:rsidRPr="00DD53B8">
        <w:rPr>
          <w:sz w:val="28"/>
          <w:szCs w:val="28"/>
        </w:rPr>
        <w:t>заданий</w:t>
      </w:r>
      <w:proofErr w:type="spellEnd"/>
      <w:r w:rsidRPr="00DD53B8">
        <w:rPr>
          <w:sz w:val="28"/>
          <w:szCs w:val="28"/>
        </w:rPr>
        <w:t>;</w:t>
      </w:r>
    </w:p>
    <w:p w14:paraId="13B3D8B0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lastRenderedPageBreak/>
        <w:t xml:space="preserve">3 </w:t>
      </w:r>
      <w:proofErr w:type="spellStart"/>
      <w:r w:rsidRPr="00DD53B8">
        <w:rPr>
          <w:sz w:val="28"/>
          <w:szCs w:val="28"/>
        </w:rPr>
        <w:t>демонстрационные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отправки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работ</w:t>
      </w:r>
      <w:proofErr w:type="spellEnd"/>
      <w:r w:rsidRPr="00DD53B8">
        <w:rPr>
          <w:sz w:val="28"/>
          <w:szCs w:val="28"/>
        </w:rPr>
        <w:t>;</w:t>
      </w:r>
    </w:p>
    <w:p w14:paraId="758C94C7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сообщения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со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статусами</w:t>
      </w:r>
      <w:proofErr w:type="spellEnd"/>
      <w:r w:rsidRPr="00DD53B8">
        <w:rPr>
          <w:sz w:val="28"/>
          <w:szCs w:val="28"/>
        </w:rPr>
        <w:t xml:space="preserve"> `pending`, `</w:t>
      </w:r>
      <w:proofErr w:type="spellStart"/>
      <w:r w:rsidRPr="00DD53B8">
        <w:rPr>
          <w:sz w:val="28"/>
          <w:szCs w:val="28"/>
        </w:rPr>
        <w:t>ai_reviewed</w:t>
      </w:r>
      <w:proofErr w:type="spellEnd"/>
      <w:r w:rsidRPr="00DD53B8">
        <w:rPr>
          <w:sz w:val="28"/>
          <w:szCs w:val="28"/>
        </w:rPr>
        <w:t>`, `reviewed`;</w:t>
      </w:r>
    </w:p>
    <w:p w14:paraId="5292F982" w14:textId="0D6C346D" w:rsidR="004F3D41" w:rsidRPr="00B4098C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5 </w:t>
      </w:r>
      <w:proofErr w:type="spellStart"/>
      <w:r w:rsidRPr="00DD53B8">
        <w:rPr>
          <w:sz w:val="28"/>
          <w:szCs w:val="28"/>
        </w:rPr>
        <w:t>видеоматериалов</w:t>
      </w:r>
      <w:proofErr w:type="spellEnd"/>
      <w:r w:rsidRPr="00DD53B8">
        <w:rPr>
          <w:sz w:val="28"/>
          <w:szCs w:val="28"/>
        </w:rPr>
        <w:t>.</w:t>
      </w:r>
    </w:p>
    <w:p w14:paraId="61395940" w14:textId="0B23E8CE" w:rsidR="004F3D4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Такая инициализация позволяет сразу проверить все ключевые сценарии без ручного наполнения базы.</w:t>
      </w:r>
    </w:p>
    <w:p w14:paraId="7BA6EAF1" w14:textId="4D902406" w:rsidR="00B4098C" w:rsidRDefault="00B4098C" w:rsidP="00EC3F19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DC2D96A" w14:textId="77777777" w:rsidR="00B4098C" w:rsidRPr="00DD53B8" w:rsidRDefault="00B4098C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DAA5024" w14:textId="20394E13" w:rsidR="004F3D41" w:rsidRPr="00B4098C" w:rsidRDefault="000450CA" w:rsidP="00EC3F19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lang w:val="ru-RU"/>
        </w:rPr>
      </w:pPr>
      <w:bookmarkStart w:id="14" w:name="_Toc229941956"/>
      <w:r w:rsidRPr="00DD53B8">
        <w:rPr>
          <w:rFonts w:ascii="Times New Roman" w:hAnsi="Times New Roman" w:cs="Times New Roman"/>
          <w:b w:val="0"/>
          <w:color w:val="auto"/>
          <w:lang w:val="ru-RU"/>
        </w:rPr>
        <w:t>Заключение</w:t>
      </w:r>
      <w:bookmarkEnd w:id="14"/>
    </w:p>
    <w:p w14:paraId="22A7272D" w14:textId="767FCF1C" w:rsidR="004F3D41" w:rsidRPr="00DD53B8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В результате разработан актуальный </w:t>
      </w:r>
      <w:r w:rsidRPr="00DD53B8">
        <w:rPr>
          <w:sz w:val="28"/>
          <w:szCs w:val="28"/>
        </w:rPr>
        <w:t>MVP</w:t>
      </w:r>
      <w:r w:rsidRPr="00DD53B8">
        <w:rPr>
          <w:sz w:val="28"/>
          <w:szCs w:val="28"/>
          <w:lang w:val="ru-RU"/>
        </w:rPr>
        <w:t xml:space="preserve"> адаптивной платформы обучения, в котором объединены:</w:t>
      </w:r>
    </w:p>
    <w:p w14:paraId="0196B328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ролевая</w:t>
      </w:r>
      <w:proofErr w:type="spellEnd"/>
      <w:r w:rsidRPr="00DD53B8">
        <w:rPr>
          <w:sz w:val="28"/>
          <w:szCs w:val="28"/>
        </w:rPr>
        <w:t xml:space="preserve"> LMS-</w:t>
      </w:r>
      <w:proofErr w:type="spellStart"/>
      <w:r w:rsidRPr="00DD53B8">
        <w:rPr>
          <w:sz w:val="28"/>
          <w:szCs w:val="28"/>
        </w:rPr>
        <w:t>модель</w:t>
      </w:r>
      <w:proofErr w:type="spellEnd"/>
      <w:r w:rsidRPr="00DD53B8">
        <w:rPr>
          <w:sz w:val="28"/>
          <w:szCs w:val="28"/>
        </w:rPr>
        <w:t>;</w:t>
      </w:r>
    </w:p>
    <w:p w14:paraId="0D63B5CA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курсы</w:t>
      </w:r>
      <w:proofErr w:type="spellEnd"/>
      <w:r w:rsidRPr="00DD53B8">
        <w:rPr>
          <w:sz w:val="28"/>
          <w:szCs w:val="28"/>
        </w:rPr>
        <w:t xml:space="preserve">, </w:t>
      </w:r>
      <w:proofErr w:type="spellStart"/>
      <w:r w:rsidRPr="00DD53B8">
        <w:rPr>
          <w:sz w:val="28"/>
          <w:szCs w:val="28"/>
        </w:rPr>
        <w:t>темы</w:t>
      </w:r>
      <w:proofErr w:type="spellEnd"/>
      <w:r w:rsidRPr="00DD53B8">
        <w:rPr>
          <w:sz w:val="28"/>
          <w:szCs w:val="28"/>
        </w:rPr>
        <w:t xml:space="preserve"> и </w:t>
      </w:r>
      <w:proofErr w:type="spellStart"/>
      <w:r w:rsidRPr="00DD53B8">
        <w:rPr>
          <w:sz w:val="28"/>
          <w:szCs w:val="28"/>
        </w:rPr>
        <w:t>карточки</w:t>
      </w:r>
      <w:proofErr w:type="spellEnd"/>
      <w:r w:rsidRPr="00DD53B8">
        <w:rPr>
          <w:sz w:val="28"/>
          <w:szCs w:val="28"/>
        </w:rPr>
        <w:t>;</w:t>
      </w:r>
    </w:p>
    <w:p w14:paraId="4541B8F6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модифицированный</w:t>
      </w:r>
      <w:proofErr w:type="spellEnd"/>
      <w:r w:rsidRPr="00DD53B8">
        <w:rPr>
          <w:sz w:val="28"/>
          <w:szCs w:val="28"/>
        </w:rPr>
        <w:t xml:space="preserve"> SM-2;</w:t>
      </w:r>
    </w:p>
    <w:p w14:paraId="05618BA7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DD53B8">
        <w:rPr>
          <w:sz w:val="28"/>
          <w:szCs w:val="28"/>
        </w:rPr>
        <w:t xml:space="preserve">teacher-driven RAG с </w:t>
      </w:r>
      <w:proofErr w:type="spellStart"/>
      <w:r w:rsidRPr="00DD53B8">
        <w:rPr>
          <w:sz w:val="28"/>
          <w:szCs w:val="28"/>
        </w:rPr>
        <w:t>локальной</w:t>
      </w:r>
      <w:proofErr w:type="spellEnd"/>
      <w:r w:rsidRPr="00DD53B8">
        <w:rPr>
          <w:sz w:val="28"/>
          <w:szCs w:val="28"/>
        </w:rPr>
        <w:t xml:space="preserve"> LLM;</w:t>
      </w:r>
    </w:p>
    <w:p w14:paraId="0A372C09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D53B8">
        <w:rPr>
          <w:sz w:val="28"/>
          <w:szCs w:val="28"/>
        </w:rPr>
        <w:t>домашние</w:t>
      </w:r>
      <w:proofErr w:type="spellEnd"/>
      <w:r w:rsidRPr="00DD53B8">
        <w:rPr>
          <w:sz w:val="28"/>
          <w:szCs w:val="28"/>
        </w:rPr>
        <w:t xml:space="preserve"> </w:t>
      </w:r>
      <w:proofErr w:type="spellStart"/>
      <w:r w:rsidRPr="00DD53B8">
        <w:rPr>
          <w:sz w:val="28"/>
          <w:szCs w:val="28"/>
        </w:rPr>
        <w:t>задания</w:t>
      </w:r>
      <w:proofErr w:type="spellEnd"/>
      <w:r w:rsidRPr="00DD53B8">
        <w:rPr>
          <w:sz w:val="28"/>
          <w:szCs w:val="28"/>
        </w:rPr>
        <w:t xml:space="preserve"> и </w:t>
      </w:r>
      <w:proofErr w:type="spellStart"/>
      <w:r w:rsidRPr="00DD53B8">
        <w:rPr>
          <w:sz w:val="28"/>
          <w:szCs w:val="28"/>
        </w:rPr>
        <w:t>чат</w:t>
      </w:r>
      <w:proofErr w:type="spellEnd"/>
      <w:r w:rsidRPr="00DD53B8">
        <w:rPr>
          <w:sz w:val="28"/>
          <w:szCs w:val="28"/>
        </w:rPr>
        <w:t>;</w:t>
      </w:r>
    </w:p>
    <w:p w14:paraId="01A108C0" w14:textId="77777777" w:rsidR="004F3D41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D53B8">
        <w:rPr>
          <w:sz w:val="28"/>
          <w:szCs w:val="28"/>
        </w:rPr>
        <w:t>видеоматериалы</w:t>
      </w:r>
      <w:proofErr w:type="spellEnd"/>
      <w:r w:rsidRPr="00DD53B8">
        <w:rPr>
          <w:sz w:val="28"/>
          <w:szCs w:val="28"/>
        </w:rPr>
        <w:t>;</w:t>
      </w:r>
      <w:proofErr w:type="gramEnd"/>
    </w:p>
    <w:p w14:paraId="070AADE5" w14:textId="09113436" w:rsidR="00EC3F19" w:rsidRPr="00DD53B8" w:rsidRDefault="00EC3F19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EC3F19">
        <w:rPr>
          <w:sz w:val="28"/>
          <w:szCs w:val="28"/>
        </w:rPr>
        <w:t xml:space="preserve">UI </w:t>
      </w:r>
      <w:proofErr w:type="spellStart"/>
      <w:r w:rsidRPr="00EC3F19">
        <w:rPr>
          <w:sz w:val="28"/>
          <w:szCs w:val="28"/>
        </w:rPr>
        <w:t>создания</w:t>
      </w:r>
      <w:proofErr w:type="spellEnd"/>
      <w:r w:rsidRPr="00EC3F19">
        <w:rPr>
          <w:sz w:val="28"/>
          <w:szCs w:val="28"/>
        </w:rPr>
        <w:t xml:space="preserve"> </w:t>
      </w:r>
      <w:proofErr w:type="spellStart"/>
      <w:r w:rsidRPr="00EC3F19">
        <w:rPr>
          <w:sz w:val="28"/>
          <w:szCs w:val="28"/>
        </w:rPr>
        <w:t>заданий</w:t>
      </w:r>
      <w:proofErr w:type="spellEnd"/>
      <w:r w:rsidRPr="00EC3F19">
        <w:rPr>
          <w:sz w:val="28"/>
          <w:szCs w:val="28"/>
        </w:rPr>
        <w:t xml:space="preserve"> </w:t>
      </w:r>
      <w:proofErr w:type="spellStart"/>
      <w:r w:rsidRPr="00EC3F19">
        <w:rPr>
          <w:sz w:val="28"/>
          <w:szCs w:val="28"/>
        </w:rPr>
        <w:t>преподавателем</w:t>
      </w:r>
      <w:proofErr w:type="spellEnd"/>
    </w:p>
    <w:p w14:paraId="19D95910" w14:textId="77777777" w:rsidR="004F3D41" w:rsidRPr="00DD53B8" w:rsidRDefault="000450CA" w:rsidP="00EC3F19">
      <w:pPr>
        <w:pStyle w:val="a0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>двуязычный интерфейс и темная тема.</w:t>
      </w:r>
    </w:p>
    <w:p w14:paraId="423A6DD7" w14:textId="77777777" w:rsidR="004F3D41" w:rsidRPr="00DD53B8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694AAD5" w14:textId="1DD2DB11" w:rsidR="00CF1A11" w:rsidRDefault="000450CA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DD53B8">
        <w:rPr>
          <w:sz w:val="28"/>
          <w:szCs w:val="28"/>
          <w:lang w:val="ru-RU"/>
        </w:rPr>
        <w:t xml:space="preserve">Проект уже демонстрирует практическую связку между классической учебной </w:t>
      </w:r>
      <w:r w:rsidRPr="00DD53B8">
        <w:rPr>
          <w:sz w:val="28"/>
          <w:szCs w:val="28"/>
        </w:rPr>
        <w:t>LMS</w:t>
      </w:r>
      <w:r w:rsidRPr="00DD53B8">
        <w:rPr>
          <w:sz w:val="28"/>
          <w:szCs w:val="28"/>
          <w:lang w:val="ru-RU"/>
        </w:rPr>
        <w:t xml:space="preserve"> и </w:t>
      </w:r>
      <w:r w:rsidRPr="00DD53B8">
        <w:rPr>
          <w:sz w:val="28"/>
          <w:szCs w:val="28"/>
        </w:rPr>
        <w:t>AI</w:t>
      </w:r>
      <w:r w:rsidRPr="00DD53B8">
        <w:rPr>
          <w:sz w:val="28"/>
          <w:szCs w:val="28"/>
          <w:lang w:val="ru-RU"/>
        </w:rPr>
        <w:t xml:space="preserve">-функциями. При этом текущая версия остается расширяемой: в дальнейшем можно усилить защиту отдельных </w:t>
      </w:r>
      <w:r w:rsidRPr="00DD53B8">
        <w:rPr>
          <w:sz w:val="28"/>
          <w:szCs w:val="28"/>
        </w:rPr>
        <w:t>teacher</w:t>
      </w:r>
      <w:r w:rsidRPr="00DD53B8">
        <w:rPr>
          <w:sz w:val="28"/>
          <w:szCs w:val="28"/>
          <w:lang w:val="ru-RU"/>
        </w:rPr>
        <w:t>-</w:t>
      </w:r>
      <w:r w:rsidRPr="00DD53B8">
        <w:rPr>
          <w:sz w:val="28"/>
          <w:szCs w:val="28"/>
        </w:rPr>
        <w:t>endpoints</w:t>
      </w:r>
      <w:r w:rsidRPr="00DD53B8">
        <w:rPr>
          <w:sz w:val="28"/>
          <w:szCs w:val="28"/>
          <w:lang w:val="ru-RU"/>
        </w:rPr>
        <w:t xml:space="preserve">, расширить работу с видеофайлами, вынести поиск по </w:t>
      </w:r>
      <w:proofErr w:type="spellStart"/>
      <w:r w:rsidRPr="00DD53B8">
        <w:rPr>
          <w:sz w:val="28"/>
          <w:szCs w:val="28"/>
          <w:lang w:val="ru-RU"/>
        </w:rPr>
        <w:t>эмбеддингам</w:t>
      </w:r>
      <w:proofErr w:type="spellEnd"/>
      <w:r w:rsidRPr="00DD53B8">
        <w:rPr>
          <w:sz w:val="28"/>
          <w:szCs w:val="28"/>
          <w:lang w:val="ru-RU"/>
        </w:rPr>
        <w:t xml:space="preserve"> в специализированное векторное хранилище и развить аналитику прогресса.</w:t>
      </w:r>
    </w:p>
    <w:p w14:paraId="3D2AEA00" w14:textId="77777777" w:rsidR="00CF1A11" w:rsidRDefault="00CF1A1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04E7B09" w14:textId="77777777" w:rsidR="004F3D41" w:rsidRDefault="004F3D41" w:rsidP="00EC3F19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0AA280C6" w14:textId="3D10A1A5" w:rsidR="00EC3F19" w:rsidRDefault="00EC3F19" w:rsidP="00EC3F19">
      <w:pPr>
        <w:spacing w:after="0"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используемых источников</w:t>
      </w:r>
    </w:p>
    <w:p w14:paraId="1BB900C6" w14:textId="77777777" w:rsidR="00EC3F19" w:rsidRPr="00EC3F19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EC3F19">
        <w:rPr>
          <w:sz w:val="28"/>
          <w:szCs w:val="28"/>
        </w:rPr>
        <w:t>SM-2 Algorithm — P. Wozniak, "Optimization of repetition spacing in the practice of learning", 1987. https://supermemo.guru/wiki/SM-2</w:t>
      </w:r>
    </w:p>
    <w:p w14:paraId="235F701E" w14:textId="77777777" w:rsidR="00EC3F19" w:rsidRPr="00EC3F19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3F19">
        <w:rPr>
          <w:sz w:val="28"/>
          <w:szCs w:val="28"/>
        </w:rPr>
        <w:t>FastAPI</w:t>
      </w:r>
      <w:proofErr w:type="spellEnd"/>
      <w:r w:rsidRPr="00EC3F19">
        <w:rPr>
          <w:sz w:val="28"/>
          <w:szCs w:val="28"/>
        </w:rPr>
        <w:t xml:space="preserve"> — S. Ramírez, "</w:t>
      </w:r>
      <w:proofErr w:type="spellStart"/>
      <w:r w:rsidRPr="00EC3F19">
        <w:rPr>
          <w:sz w:val="28"/>
          <w:szCs w:val="28"/>
        </w:rPr>
        <w:t>FastAPI</w:t>
      </w:r>
      <w:proofErr w:type="spellEnd"/>
      <w:r w:rsidRPr="00EC3F19">
        <w:rPr>
          <w:sz w:val="28"/>
          <w:szCs w:val="28"/>
        </w:rPr>
        <w:t>: Web framework for building APIs with Python", 2018–2024. https://fastapi.tiangolo.com</w:t>
      </w:r>
    </w:p>
    <w:p w14:paraId="1F5CED9E" w14:textId="77777777" w:rsidR="00EC3F19" w:rsidRPr="00EC3F19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3F19">
        <w:rPr>
          <w:sz w:val="28"/>
          <w:szCs w:val="28"/>
        </w:rPr>
        <w:t>SQLAlchemy</w:t>
      </w:r>
      <w:proofErr w:type="spellEnd"/>
      <w:r w:rsidRPr="00EC3F19">
        <w:rPr>
          <w:sz w:val="28"/>
          <w:szCs w:val="28"/>
        </w:rPr>
        <w:t xml:space="preserve"> 2.0 — M. Bayer, "</w:t>
      </w:r>
      <w:proofErr w:type="spellStart"/>
      <w:r w:rsidRPr="00EC3F19">
        <w:rPr>
          <w:sz w:val="28"/>
          <w:szCs w:val="28"/>
        </w:rPr>
        <w:t>SQLAlchemy</w:t>
      </w:r>
      <w:proofErr w:type="spellEnd"/>
      <w:r w:rsidRPr="00EC3F19">
        <w:rPr>
          <w:sz w:val="28"/>
          <w:szCs w:val="28"/>
        </w:rPr>
        <w:t>: The Python SQL Toolkit and Object Relational Mapper", 2023. https://www.sqlalchemy.org</w:t>
      </w:r>
    </w:p>
    <w:p w14:paraId="4B147B26" w14:textId="77777777" w:rsidR="00EC3F19" w:rsidRPr="00EC3F19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EC3F19">
        <w:rPr>
          <w:sz w:val="28"/>
          <w:szCs w:val="28"/>
        </w:rPr>
        <w:t>React 18 — Meta, "React: A JavaScript library for building user interfaces", 2013–2024. https://react.dev</w:t>
      </w:r>
    </w:p>
    <w:p w14:paraId="6BC535D9" w14:textId="77777777" w:rsidR="00EC3F19" w:rsidRPr="00EC3F19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EC3F19">
        <w:rPr>
          <w:sz w:val="28"/>
          <w:szCs w:val="28"/>
        </w:rPr>
        <w:t>TypeScript — Microsoft, "TypeScript: JavaScript with syntax for types", 2012–2024. https://www.typescriptlang.org</w:t>
      </w:r>
    </w:p>
    <w:p w14:paraId="07AFA5E5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Redux Toolkit — D. Abramov, M. D. et al., "Redux Toolkit: The official, opinionated toolset for efficient Redux development", 2019–2024. https://redux-toolkit.js.org</w:t>
      </w:r>
    </w:p>
    <w:p w14:paraId="787BF06B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Tailwind CSS — Tailwind Labs, "Tailwind CSS: A utility-first CSS framework", 2017–2024. https://tailwindcss.com</w:t>
      </w:r>
    </w:p>
    <w:p w14:paraId="45C33BD9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 xml:space="preserve">PostgreSQL 15 — PostgreSQL Global Development Group, "PostgreSQL: The World's Most Advanced </w:t>
      </w:r>
      <w:proofErr w:type="gramStart"/>
      <w:r w:rsidRPr="00CF1A11">
        <w:rPr>
          <w:sz w:val="28"/>
          <w:szCs w:val="28"/>
        </w:rPr>
        <w:t>Open Source</w:t>
      </w:r>
      <w:proofErr w:type="gramEnd"/>
      <w:r w:rsidRPr="00CF1A11">
        <w:rPr>
          <w:sz w:val="28"/>
          <w:szCs w:val="28"/>
        </w:rPr>
        <w:t xml:space="preserve"> Relational Database", 1996–2024. https://www.postgresql.org</w:t>
      </w:r>
    </w:p>
    <w:p w14:paraId="6DDBBAC9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Redis 7 — Redis Ltd., "Redis: In-memory data structure store", 2009–2024. https://redis.io</w:t>
      </w:r>
    </w:p>
    <w:p w14:paraId="2199B1C0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Docker Compose — Docker Inc., "Docker Compose: Define and run multi-container applications", 2014–2024. https://docs.docker.com/compose</w:t>
      </w:r>
    </w:p>
    <w:p w14:paraId="2044C87A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Ollama — Ollama Inc., "Ollama: Get up and running with large language models locally", 2023–2024. https://ollama.com</w:t>
      </w:r>
    </w:p>
    <w:p w14:paraId="09CBACDE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Llama 3.2 — Meta AI, "Llama 3.2: Multilingual LLM", 2024. https://llama.meta.com</w:t>
      </w:r>
    </w:p>
    <w:p w14:paraId="65B36B21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lastRenderedPageBreak/>
        <w:t>OpenAI API Format — OpenAI, "OpenAI API Reference", 2020–2024. https://platform.openai.com/docs/api-reference</w:t>
      </w:r>
    </w:p>
    <w:p w14:paraId="2F21D0D1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PyPDF2 — M. Fenniak, "PyPDF2: A pure-python PDF library", 2005–2024. https://pypi.org/project/PyPDF2</w:t>
      </w:r>
    </w:p>
    <w:p w14:paraId="3F54B71F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python-docx — S. Canny, "python-docx: Create and modify Word documents", 2014–2024. https://python-docx.readthedocs.io</w:t>
      </w:r>
    </w:p>
    <w:p w14:paraId="3001E7E5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JWT (JSON Web Tokens) — IETF, "RFC 7519: JSON Web Token", 2015. https://datatracker.ietf.org/doc/html/rfc7519</w:t>
      </w:r>
    </w:p>
    <w:p w14:paraId="542A088B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RAG (Retrieval-Augmented Generation) — P. Lewis et al., "Retrieval-Augmented Generation for Knowledge-Intensive NLP Tasks", NeurIPS 2020. https://arxiv.org/abs/2005.11401</w:t>
      </w:r>
    </w:p>
    <w:p w14:paraId="6B9699DB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Pydantic v2 — S. Colvin et al., "Pydantic: Data validation using Python type hints", 2017–2024. https://docs.pydantic.dev</w:t>
      </w:r>
    </w:p>
    <w:p w14:paraId="0B994CD7" w14:textId="77777777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Axios — Axios Contributors, "Axios: Promise based HTTP client for the browser and Node.js", 2014–2024. https://axios-http.com</w:t>
      </w:r>
    </w:p>
    <w:p w14:paraId="62DC6258" w14:textId="13258556" w:rsidR="00EC3F19" w:rsidRPr="00CF1A11" w:rsidRDefault="00EC3F19" w:rsidP="00EC3F19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CF1A11">
        <w:rPr>
          <w:sz w:val="28"/>
          <w:szCs w:val="28"/>
        </w:rPr>
        <w:t>bcrypt — N. Provos, D. Mazières, "A Future-Adaptable Password Scheme", USENIX 1999. https://www.usenix.org/legacy/events/usenix99/provos.html</w:t>
      </w:r>
    </w:p>
    <w:sectPr w:rsidR="00EC3F19" w:rsidRPr="00CF1A11" w:rsidSect="00DF064C">
      <w:footerReference w:type="even" r:id="rId18"/>
      <w:footerReference w:type="default" r:id="rId19"/>
      <w:pgSz w:w="12240" w:h="15840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987BC" w14:textId="77777777" w:rsidR="004C6D62" w:rsidRDefault="004C6D62" w:rsidP="00DF064C">
      <w:pPr>
        <w:spacing w:after="0" w:line="240" w:lineRule="auto"/>
      </w:pPr>
      <w:r>
        <w:separator/>
      </w:r>
    </w:p>
  </w:endnote>
  <w:endnote w:type="continuationSeparator" w:id="0">
    <w:p w14:paraId="0070BAB1" w14:textId="77777777" w:rsidR="004C6D62" w:rsidRDefault="004C6D62" w:rsidP="00DF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1701117090"/>
      <w:docPartObj>
        <w:docPartGallery w:val="Page Numbers (Bottom of Page)"/>
        <w:docPartUnique/>
      </w:docPartObj>
    </w:sdtPr>
    <w:sdtContent>
      <w:p w14:paraId="271812C5" w14:textId="257272FF" w:rsidR="00DF064C" w:rsidRDefault="00DF064C" w:rsidP="001E006B">
        <w:pPr>
          <w:pStyle w:val="a7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741A1156" w14:textId="77777777" w:rsidR="00DF064C" w:rsidRDefault="00DF064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991401142"/>
      <w:docPartObj>
        <w:docPartGallery w:val="Page Numbers (Bottom of Page)"/>
        <w:docPartUnique/>
      </w:docPartObj>
    </w:sdtPr>
    <w:sdtContent>
      <w:p w14:paraId="0DE5853F" w14:textId="64E6FEA7" w:rsidR="00DF064C" w:rsidRDefault="00DF064C" w:rsidP="001E006B">
        <w:pPr>
          <w:pStyle w:val="a7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2</w:t>
        </w:r>
        <w:r>
          <w:rPr>
            <w:rStyle w:val="affa"/>
          </w:rPr>
          <w:fldChar w:fldCharType="end"/>
        </w:r>
      </w:p>
    </w:sdtContent>
  </w:sdt>
  <w:p w14:paraId="5546883E" w14:textId="77777777" w:rsidR="00DF064C" w:rsidRDefault="00DF064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6466" w14:textId="77777777" w:rsidR="004C6D62" w:rsidRDefault="004C6D62" w:rsidP="00DF064C">
      <w:pPr>
        <w:spacing w:after="0" w:line="240" w:lineRule="auto"/>
      </w:pPr>
      <w:r>
        <w:separator/>
      </w:r>
    </w:p>
  </w:footnote>
  <w:footnote w:type="continuationSeparator" w:id="0">
    <w:p w14:paraId="35581BA7" w14:textId="77777777" w:rsidR="004C6D62" w:rsidRDefault="004C6D62" w:rsidP="00DF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13A20"/>
    <w:multiLevelType w:val="hybridMultilevel"/>
    <w:tmpl w:val="18E42484"/>
    <w:lvl w:ilvl="0" w:tplc="65AA97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E8E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F045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862F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1CDE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A2E5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7C47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AC810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0BE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C73B0F"/>
    <w:multiLevelType w:val="hybridMultilevel"/>
    <w:tmpl w:val="954633D8"/>
    <w:lvl w:ilvl="0" w:tplc="D298CA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300461"/>
    <w:multiLevelType w:val="hybridMultilevel"/>
    <w:tmpl w:val="3266CCC2"/>
    <w:lvl w:ilvl="0" w:tplc="E74CE206">
      <w:start w:val="1"/>
      <w:numFmt w:val="bullet"/>
      <w:lvlText w:val=""/>
      <w:lvlJc w:val="center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12" w15:restartNumberingAfterBreak="0">
    <w:nsid w:val="5A9D7E4A"/>
    <w:multiLevelType w:val="hybridMultilevel"/>
    <w:tmpl w:val="79A05410"/>
    <w:lvl w:ilvl="0" w:tplc="E74CE206">
      <w:start w:val="1"/>
      <w:numFmt w:val="bullet"/>
      <w:lvlText w:val=""/>
      <w:lvlJc w:val="center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055AF5"/>
    <w:multiLevelType w:val="hybridMultilevel"/>
    <w:tmpl w:val="62CCC06E"/>
    <w:lvl w:ilvl="0" w:tplc="0419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14" w15:restartNumberingAfterBreak="0">
    <w:nsid w:val="739A2F15"/>
    <w:multiLevelType w:val="hybridMultilevel"/>
    <w:tmpl w:val="1AD83048"/>
    <w:lvl w:ilvl="0" w:tplc="E74CE206">
      <w:start w:val="1"/>
      <w:numFmt w:val="bullet"/>
      <w:lvlText w:val=""/>
      <w:lvlJc w:val="center"/>
      <w:pPr>
        <w:ind w:left="360" w:hanging="360"/>
      </w:pPr>
      <w:rPr>
        <w:rFonts w:ascii="Symbol" w:hAnsi="Symbol" w:hint="default"/>
      </w:rPr>
    </w:lvl>
    <w:lvl w:ilvl="1" w:tplc="A0683DA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BD3DF1"/>
    <w:multiLevelType w:val="hybridMultilevel"/>
    <w:tmpl w:val="954633D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89480456">
    <w:abstractNumId w:val="8"/>
  </w:num>
  <w:num w:numId="2" w16cid:durableId="1253124938">
    <w:abstractNumId w:val="6"/>
  </w:num>
  <w:num w:numId="3" w16cid:durableId="1035541582">
    <w:abstractNumId w:val="5"/>
  </w:num>
  <w:num w:numId="4" w16cid:durableId="101388996">
    <w:abstractNumId w:val="4"/>
  </w:num>
  <w:num w:numId="5" w16cid:durableId="1405102752">
    <w:abstractNumId w:val="7"/>
  </w:num>
  <w:num w:numId="6" w16cid:durableId="700084874">
    <w:abstractNumId w:val="3"/>
  </w:num>
  <w:num w:numId="7" w16cid:durableId="80489558">
    <w:abstractNumId w:val="2"/>
  </w:num>
  <w:num w:numId="8" w16cid:durableId="1588996005">
    <w:abstractNumId w:val="1"/>
  </w:num>
  <w:num w:numId="9" w16cid:durableId="1961455129">
    <w:abstractNumId w:val="0"/>
  </w:num>
  <w:num w:numId="10" w16cid:durableId="1358234277">
    <w:abstractNumId w:val="10"/>
  </w:num>
  <w:num w:numId="11" w16cid:durableId="497690900">
    <w:abstractNumId w:val="12"/>
  </w:num>
  <w:num w:numId="12" w16cid:durableId="1626619232">
    <w:abstractNumId w:val="14"/>
  </w:num>
  <w:num w:numId="13" w16cid:durableId="1172336711">
    <w:abstractNumId w:val="9"/>
  </w:num>
  <w:num w:numId="14" w16cid:durableId="478425803">
    <w:abstractNumId w:val="13"/>
  </w:num>
  <w:num w:numId="15" w16cid:durableId="825316768">
    <w:abstractNumId w:val="11"/>
  </w:num>
  <w:num w:numId="16" w16cid:durableId="20065858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0CA"/>
    <w:rsid w:val="0006063C"/>
    <w:rsid w:val="0015074B"/>
    <w:rsid w:val="001A07FF"/>
    <w:rsid w:val="001F6C24"/>
    <w:rsid w:val="0025493D"/>
    <w:rsid w:val="0029639D"/>
    <w:rsid w:val="002F703F"/>
    <w:rsid w:val="00326F90"/>
    <w:rsid w:val="004A0EF9"/>
    <w:rsid w:val="004C6D62"/>
    <w:rsid w:val="004F3D41"/>
    <w:rsid w:val="005871E6"/>
    <w:rsid w:val="005F0905"/>
    <w:rsid w:val="00772173"/>
    <w:rsid w:val="008439E4"/>
    <w:rsid w:val="00A0079C"/>
    <w:rsid w:val="00A33F54"/>
    <w:rsid w:val="00AA1D8D"/>
    <w:rsid w:val="00B4098C"/>
    <w:rsid w:val="00B47730"/>
    <w:rsid w:val="00CB0664"/>
    <w:rsid w:val="00CF1A11"/>
    <w:rsid w:val="00D350EE"/>
    <w:rsid w:val="00D64FE1"/>
    <w:rsid w:val="00DD53B8"/>
    <w:rsid w:val="00DF064C"/>
    <w:rsid w:val="00EC3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6601D"/>
  <w14:defaultImageDpi w14:val="300"/>
  <w15:docId w15:val="{2AA91CCB-6F66-4815-9645-B87425E5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64FE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B4098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4098C"/>
    <w:pPr>
      <w:spacing w:after="100"/>
      <w:ind w:left="240"/>
    </w:pPr>
  </w:style>
  <w:style w:type="character" w:styleId="aff9">
    <w:name w:val="Hyperlink"/>
    <w:basedOn w:val="a2"/>
    <w:uiPriority w:val="99"/>
    <w:unhideWhenUsed/>
    <w:rsid w:val="00B4098C"/>
    <w:rPr>
      <w:color w:val="0000FF" w:themeColor="hyperlink"/>
      <w:u w:val="single"/>
    </w:rPr>
  </w:style>
  <w:style w:type="character" w:styleId="affa">
    <w:name w:val="page number"/>
    <w:basedOn w:val="a2"/>
    <w:uiPriority w:val="99"/>
    <w:semiHidden/>
    <w:unhideWhenUsed/>
    <w:rsid w:val="00DF0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3675</Words>
  <Characters>20948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Исламгареева Дария Олеговна</cp:lastModifiedBy>
  <cp:revision>2</cp:revision>
  <cp:lastPrinted>2026-05-18T14:48:00Z</cp:lastPrinted>
  <dcterms:created xsi:type="dcterms:W3CDTF">2026-05-18T15:18:00Z</dcterms:created>
  <dcterms:modified xsi:type="dcterms:W3CDTF">2026-05-18T15:18:00Z</dcterms:modified>
  <cp:category/>
</cp:coreProperties>
</file>